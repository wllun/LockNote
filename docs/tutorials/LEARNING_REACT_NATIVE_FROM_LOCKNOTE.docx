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React Native through LockNote</w:t>
      </w:r>
    </w:p>
    <w:p>
      <w:pPr>
        <w:pStyle w:val="Subtitle"/>
      </w:pPr>
      <w:r>
        <w:t>A practical handbook for vanilla JavaScript and Laravel developers</w:t>
      </w:r>
    </w:p>
    <w:p>
      <w:r>
        <w:t>Baseline 18 September 2026. LockNote uses React 19.1, React Native 0.81, Expo SDK 54 and React Navigation 7. This handbook assumes you can write JavaScript, HTML, CSS and Laravel applications, but have never written React or React Native.</w:t>
      </w:r>
    </w:p>
    <w:p>
      <w:r>
        <w:t>Your goal is to understand why the interface changes, where data lives and how a user action travels through this project. You do not need to memorize every file. By the end, you should be able to read a screen, explain its hooks, build a small note interface and trace a real LockNote create and save operation.</w:t>
      </w:r>
    </w:p>
    <w:p>
      <w:r>
        <w:t>Read the numbered lessons in order. Each lesson introduces syntax, explains its meaning, connects it to familiar web concepts and gives a small checkpoint. Type the teaching examples yourself in a disposable learning copy. Do not replace the real LockNote App.js or database with practice code in your working project.</w:t>
      </w:r>
    </w:p>
    <w:p>
      <w:r>
        <w:t>Example labels matter. A Project excerpt is taken from this repository. A Teaching example is intentionally smaller and is not a complete implementation of LockNote permissions, collaboration, passwords or save recovery. A Partial example belongs inside the named component/function; it is not a standalone file.</w:t>
      </w:r>
    </w:p>
    <w:p>
      <w:pPr>
        <w:pStyle w:val="Heading1"/>
      </w:pPr>
      <w:r>
        <w:t>Learning route</w:t>
      </w:r>
    </w:p>
    <w:p>
      <w:r>
        <w:t>Lessons 1 to 4 explain the mobile mental model, setup, project map and JavaScript syntax. Lessons 5 to 10 teach JSX, components, props, state, events, inputs and immutable updates. Lessons 11 to 16 cover effects, async work, refs, navigation, styling and lists. Lessons 17 to 22 explain Context, local repositories, note payloads, actual autosave, native APIs and optional cloud services. Lessons 23 to 28 provide debugging, exercises, a complete practice application, answers, a reference sheet and a suggested study schedule.</w:t>
      </w:r>
    </w:p>
    <w:p>
      <w:r>
        <w:t>The advanced production editors are not the first files to understand. Start with a tiny component, then NoteItem/FolderItem, then HomeScreen. Study NoteEditorScreen after hooks and local persistence make sense.</w:t>
      </w:r>
    </w:p>
    <w:p>
      <w:pPr>
        <w:pStyle w:val="Heading1"/>
        <w:pageBreakBefore/>
      </w:pPr>
      <w:r>
        <w:t>1 From request response pages to a running interface</w:t>
      </w:r>
    </w:p>
    <w:p>
      <w:r>
        <w:t>In Laravel, a common sequence is request → route → controller → model/service → Blade → HTML response. The browser then uses JavaScript to update that document. A new HTTP request may rebuild the page.</w:t>
      </w:r>
    </w:p>
    <w:p>
      <w:r>
        <w:t>React is a different interface model. You describe what the UI should look like for the current values. When those values change, React calls your component function again and reconciles its output. You usually do not find an element and assign innerHTML. You update state and let React update the UI.</w:t>
      </w:r>
    </w:p>
    <w:p>
      <w:r>
        <w:t>React Native uses React for that programming model, but native UI components instead of browser HTML elements on Android and iOS. React Native Web provides a web implementation; a working browser version does not turn native runtime code into a DOM application.</w:t>
      </w:r>
    </w:p>
    <w:tbl>
      <w:tblPr>
        <w:tblW w:type="auto" w:w="0"/>
        <w:tblLayout w:type="fixed"/>
        <w:tblLook w:firstColumn="1" w:firstRow="1" w:lastColumn="0" w:lastRow="0" w:noHBand="0" w:noVBand="1" w:val="04A0"/>
      </w:tblPr>
      <w:tblGrid>
        <w:gridCol w:w="2088"/>
        <w:gridCol w:w="2376"/>
        <w:gridCol w:w="5472"/>
      </w:tblGrid>
      <w:tr>
        <w:trPr>
          <w:tblHeader/>
          <w:cantSplit/>
        </w:trPr>
        <w:tc>
          <w:tcPr>
            <w:tcW w:type="dxa" w:w="2088"/>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Familiar idea</w:t>
            </w:r>
          </w:p>
        </w:tc>
        <w:tc>
          <w:tcPr>
            <w:tcW w:type="dxa" w:w="2376"/>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React Native equivalent</w:t>
            </w:r>
          </w:p>
        </w:tc>
        <w:tc>
          <w:tcPr>
            <w:tcW w:type="dxa" w:w="5472"/>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Important difference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Blade component</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React component</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 JavaScript function can run repeatedly as state changes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Blade component attributes</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Props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Values can include objects and callbacks, not just strings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DOM variable and event listener</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State and event prop</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State drives rendered output; handlers are functions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Controller or frontend page logic</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Screen handlers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Interactions do not require a server request</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Repository/service class</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Repository/service module</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Local async storage can replace remote CRUD</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Laravel route</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Navigation screen name</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Usually selects/pushes a screen, not an HTTP endpoint</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Session or service container</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Context provider</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Only a rough analogy; Context is neither a server session nor a database</w:t>
            </w:r>
          </w:p>
        </w:tc>
      </w:tr>
    </w:tbl>
    <w:p/>
    <w:p>
      <w:r>
        <w:t>Expo is the project's tooling and native-API ecosystem. It helps run development builds, configure native apps and use packages such as SQLite, notifications and image pickers. Metro bundles JavaScript; Babel transforms syntax such as JSX. Hermes is the JavaScript engine used by typical React Native builds. These are different jobs, not five names for the same framework.</w:t>
      </w:r>
    </w:p>
    <w:p>
      <w:r>
        <w:t>Checkpoint: Does tapping a local note need a Laravel route or internet? No. LockNote can read its local repository and navigate offline. Signing in and cloud services are separate paths.</w:t>
      </w:r>
    </w:p>
    <w:p>
      <w:pPr>
        <w:pStyle w:val="Heading1"/>
        <w:pageBreakBefore/>
      </w:pPr>
      <w:r>
        <w:t>2 Run and study safely</w:t>
      </w:r>
    </w:p>
    <w:p>
      <w:r>
        <w:t>Make a disposable learning copy or separate branch before experiments. Do not uninstall the app, clear browser storage or run backup Replace against real notes. A Git branch protects source changes, not a phone database. Use fake data and a separate browser profile/device where possible.</w:t>
      </w:r>
    </w:p>
    <w:p>
      <w:r>
        <w:t>For this existing project, open PowerShell at the repository root. If dependencies are not installed, use the lockfile-based installation; it does not upgrade the project intentionally.</w:t>
      </w:r>
    </w:p>
    <w:p>
      <w:pPr>
        <w:pStyle w:val="Examplelanguage"/>
      </w:pPr>
      <w:r>
        <w:t>PowerShell command</w:t>
      </w:r>
    </w:p>
    <w:p>
      <w:pPr>
        <w:pStyle w:val="Sourcecode"/>
        <w:keepNext/>
      </w:pPr>
      <w:r>
        <w:t>npm.cmd ci</w:t>
      </w:r>
    </w:p>
    <w:p>
      <w:pPr>
        <w:pStyle w:val="Sourcecode"/>
        <w:keepNext w:val="0"/>
      </w:pPr>
      <w:r>
        <w:t>npm.cmd run web</w:t>
      </w:r>
    </w:p>
    <w:p/>
    <w:p>
      <w:r>
        <w:t>The web command starts Expo's development server for the browser. Follow the printed URL; do not assume the port is always 8081. Web is a convenient first learning surface, not proof that native notifications, gallery saving or store payments work.</w:t>
      </w:r>
    </w:p>
    <w:p>
      <w:pPr>
        <w:pStyle w:val="Examplelanguage"/>
      </w:pPr>
      <w:r>
        <w:t>PowerShell command</w:t>
      </w:r>
    </w:p>
    <w:p>
      <w:pPr>
        <w:pStyle w:val="Sourcecode"/>
        <w:keepNext/>
      </w:pPr>
      <w:r>
        <w:t>npx.cmd expo start --dev-client</w:t>
      </w:r>
    </w:p>
    <w:p>
      <w:pPr>
        <w:pStyle w:val="Sourcecode"/>
        <w:keepNext w:val="0"/>
      </w:pPr>
      <w:r>
        <w:t>npm.cmd test</w:t>
      </w:r>
    </w:p>
    <w:p/>
    <w:p>
      <w:r>
        <w:t>The first command is for an already installed compatible native development client. It does not itself compile/install every missing native module. The second runs this project's source/API verifier and Node tests. For native release APK building, read docs/1_MY_DEV_NOTE.md; do not start with Gradle just to understand JSX.</w:t>
      </w:r>
    </w:p>
    <w:tbl>
      <w:tblPr>
        <w:tblW w:type="auto" w:w="0"/>
        <w:tblLayout w:type="fixed"/>
        <w:tblLook w:firstColumn="1" w:firstRow="1" w:lastColumn="0" w:lastRow="0" w:noHBand="0" w:noVBand="1" w:val="04A0"/>
      </w:tblPr>
      <w:tblGrid>
        <w:gridCol w:w="2088"/>
        <w:gridCol w:w="2376"/>
        <w:gridCol w:w="5472"/>
      </w:tblGrid>
      <w:tr>
        <w:trPr>
          <w:tblHeader/>
          <w:cantSplit/>
        </w:trPr>
        <w:tc>
          <w:tcPr>
            <w:tcW w:type="dxa" w:w="2088"/>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Project tool</w:t>
            </w:r>
          </w:p>
        </w:tc>
        <w:tc>
          <w:tcPr>
            <w:tcW w:type="dxa" w:w="2376"/>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Familiar comparison</w:t>
            </w:r>
          </w:p>
        </w:tc>
        <w:tc>
          <w:tcPr>
            <w:tcW w:type="dxa" w:w="5472"/>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What it does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package.json</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composer.json plus frontend scripts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Dependencies, app entry and commands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package-lock.json</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composer.lock</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Reproducible dependency versions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node_modules</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vendor</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Installed dependency packages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Metro</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Frontend development bundler</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Resolves modules and serves a JavaScript bundle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app.config.js</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Build/application configuration</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App identity, native plugins and public configuration</w:t>
            </w:r>
          </w:p>
        </w:tc>
      </w:tr>
    </w:tbl>
    <w:p/>
    <w:p>
      <w:r>
        <w:t>This SDK 54 project requires a compatible Node runtime; the Expo SDK reference lists Node 20.19.x as its minimum. Use the existing project's compatible toolchain rather than copying the newest SDK example blindly. Expo package additions normally use npx expo install to select compatible versions. No package additions are required to read this handbook.</w:t>
      </w:r>
    </w:p>
    <w:p>
      <w:r>
        <w:t>Change a harmless Text label in the learning copy, save and observe Fast Refresh. Then do a full reload. Refresh may preserve state during development; do not confuse that with durable persistence after closing an app.</w:t>
      </w:r>
    </w:p>
    <w:p>
      <w:r>
        <w:t>Checkpoint: Why does editing a native package configuration sometimes need a rebuild? JavaScript refresh cannot add missing native code to an already installed binary.</w:t>
      </w:r>
    </w:p>
    <w:p>
      <w:pPr>
        <w:pStyle w:val="Heading1"/>
        <w:pageBreakBefore/>
      </w:pPr>
      <w:r>
        <w:t>3 Read the project in execution order</w:t>
      </w:r>
    </w:p>
    <w:p>
      <w:r>
        <w:t>The app uses app.config.js, not app.json. Build configuration is useful, but it is not the beginning of runtime interaction logic.</w:t>
      </w:r>
    </w:p>
    <w:p>
      <w:pPr>
        <w:pStyle w:val="Examplelanguage"/>
      </w:pPr>
      <w:r>
        <w:t>Flow outline</w:t>
      </w:r>
    </w:p>
    <w:p>
      <w:pPr>
        <w:pStyle w:val="Sourcecode"/>
        <w:keepNext/>
      </w:pPr>
      <w:r>
        <w:t>package.json main points to index.js</w:t>
      </w:r>
    </w:p>
    <w:p>
      <w:pPr>
        <w:pStyle w:val="Sourcecode"/>
        <w:keepNext/>
      </w:pPr>
      <w:r>
        <w:t>index.js registers App</w:t>
      </w:r>
    </w:p>
    <w:p>
      <w:pPr>
        <w:pStyle w:val="Sourcecode"/>
        <w:keepNext/>
      </w:pPr>
      <w:r>
        <w:t>App wraps AppRoot in providers</w:t>
      </w:r>
    </w:p>
    <w:p>
      <w:pPr>
        <w:pStyle w:val="Sourcecode"/>
        <w:keepNext/>
      </w:pPr>
      <w:r>
        <w:t>AppRoot initializes local storage and checks update policy</w:t>
      </w:r>
    </w:p>
    <w:p>
      <w:pPr>
        <w:pStyle w:val="Sourcecode"/>
        <w:keepNext/>
      </w:pPr>
      <w:r>
        <w:t>AppNavigator defines tabs and stacks</w:t>
      </w:r>
    </w:p>
    <w:p>
      <w:pPr>
        <w:pStyle w:val="Sourcecode"/>
        <w:keepNext w:val="0"/>
      </w:pPr>
      <w:r>
        <w:t>HomeScreen reads repositories and renders item components</w:t>
      </w:r>
    </w:p>
    <w:p/>
    <w:p>
      <w:r>
        <w:t>Project excerpt from index.js:</w:t>
      </w:r>
    </w:p>
    <w:p>
      <w:pPr>
        <w:pStyle w:val="Examplelanguage"/>
      </w:pPr>
      <w:r>
        <w:t>JSX example</w:t>
      </w:r>
    </w:p>
    <w:p>
      <w:pPr>
        <w:pStyle w:val="Sourcecode"/>
        <w:keepNext/>
      </w:pPr>
      <w:r>
        <w:t>import 'react-native-url-polyfill/auto';</w:t>
      </w:r>
    </w:p>
    <w:p>
      <w:pPr>
        <w:pStyle w:val="Sourcecode"/>
        <w:keepNext/>
      </w:pPr>
      <w:r>
        <w:t>import { registerRootComponent } from 'expo';</w:t>
      </w:r>
    </w:p>
    <w:p>
      <w:pPr>
        <w:pStyle w:val="Sourcecode"/>
        <w:keepNext/>
      </w:pPr>
      <w:r>
        <w:t>import App from './App';</w:t>
      </w:r>
    </w:p>
    <w:p>
      <w:pPr>
        <w:pStyle w:val="Sourcecode"/>
        <w:keepNext/>
      </w:pPr>
      <w:r>
        <w:t xml:space="preserve"> </w:t>
      </w:r>
    </w:p>
    <w:p>
      <w:pPr>
        <w:pStyle w:val="Sourcecode"/>
        <w:keepNext w:val="0"/>
      </w:pPr>
      <w:r>
        <w:t>registerRootComponent(App);</w:t>
      </w:r>
    </w:p>
    <w:p/>
    <w:p>
      <w:r>
        <w:t>The first import loads a polyfill for side effects; it does not assign a local variable. The named import gets Expo's registration function. The default import gets your root component. The final call gives Expo the component to render.</w:t>
      </w:r>
    </w:p>
    <w:p>
      <w:r>
        <w:t>In App.js, provider nesting is GestureHandlerRootView → ThemeProvider → AuthProvider → SubscriptionProvider → AppRoot. AppRoot also uses SafeAreaProvider around navigation. A provider must be above the descendants that read its Context. SubscriptionProvider can depend on AuthProvider because authentication wraps it.</w:t>
      </w:r>
    </w:p>
    <w:p>
      <w:r>
        <w:t>AppRoot waits for local database readiness and its initial update-policy decision before normal navigation. Trash retention runs after readiness as background maintenance. The update hook has fail-open network/configuration behavior; do not simplify startup to waiting for an account sign-in or every cloud request.</w:t>
      </w:r>
    </w:p>
    <w:p>
      <w:r>
        <w:t>Read next: src/navigation/AppNavigator.js, src/components/FolderItem.js, src/components/NoteItem.js, then src/screens/HomeScreen.js. There are five tabs: Home, Shared, Premium, Settings and Profile. Each can have a stack of screens.</w:t>
      </w:r>
    </w:p>
    <w:p>
      <w:r>
        <w:t>Checkpoint: Which layer should answer How do I show a note card? Component. Where is a note read from? Repository. Can this user save shared content? Service/server policy plus editor access UI.</w:t>
      </w:r>
    </w:p>
    <w:p>
      <w:pPr>
        <w:pStyle w:val="Heading1"/>
        <w:pageBreakBefore/>
      </w:pPr>
      <w:r>
        <w:t>4 Decode the JavaScript syntax used everywhere</w:t>
      </w:r>
    </w:p>
    <w:p>
      <w:r>
        <w:t>These are JavaScript features, not React-specific magic. PHP experience helps, but object spread is not exactly Laravel mass assignment and async/await is not a normal blocking PHP request.</w:t>
      </w:r>
    </w:p>
    <w:p>
      <w:pPr>
        <w:pStyle w:val="Examplelanguage"/>
      </w:pPr>
      <w:r>
        <w:t>JavaScript example</w:t>
      </w:r>
    </w:p>
    <w:p>
      <w:pPr>
        <w:pStyle w:val="Sourcecode"/>
        <w:keepNext/>
      </w:pPr>
      <w:r>
        <w:t>const title = 'Shopping';</w:t>
      </w:r>
    </w:p>
    <w:p>
      <w:pPr>
        <w:pStyle w:val="Sourcecode"/>
        <w:keepNext/>
      </w:pPr>
      <w:r>
        <w:t>let attempts = 0;</w:t>
      </w:r>
    </w:p>
    <w:p>
      <w:pPr>
        <w:pStyle w:val="Sourcecode"/>
        <w:keepNext/>
      </w:pPr>
      <w:r>
        <w:t>const upper = value =&gt; value.toUpperCase();</w:t>
      </w:r>
    </w:p>
    <w:p>
      <w:pPr>
        <w:pStyle w:val="Sourcecode"/>
        <w:keepNext/>
      </w:pPr>
      <w:r>
        <w:t>const note = { id: 'n1', title, content: 'Eggs' };</w:t>
      </w:r>
    </w:p>
    <w:p>
      <w:pPr>
        <w:pStyle w:val="Sourcecode"/>
        <w:keepNext/>
      </w:pPr>
      <w:r>
        <w:t>const { id, content } = note;</w:t>
      </w:r>
    </w:p>
    <w:p>
      <w:pPr>
        <w:pStyle w:val="Sourcecode"/>
        <w:keepNext/>
      </w:pPr>
      <w:r>
        <w:t>const pair = ['first', 'second'];</w:t>
      </w:r>
    </w:p>
    <w:p>
      <w:pPr>
        <w:pStyle w:val="Sourcecode"/>
        <w:keepNext w:val="0"/>
      </w:pPr>
      <w:r>
        <w:t>const [first, second] = pair;</w:t>
      </w:r>
    </w:p>
    <w:p/>
    <w:p>
      <w:r>
        <w:t>const prevents reassignment of the variable binding, not mutation of every nested object. let permits reassignment. The arrow function returns its expression without an explicit return. In { title }, the key and variable share a name; it means { title: title }. Object destructuring reads named properties. Array destructuring reads positions.</w:t>
      </w:r>
    </w:p>
    <w:p>
      <w:pPr>
        <w:pStyle w:val="Examplelanguage"/>
      </w:pPr>
      <w:r>
        <w:t>JavaScript example</w:t>
      </w:r>
    </w:p>
    <w:p>
      <w:pPr>
        <w:pStyle w:val="Sourcecode"/>
        <w:keepNext/>
      </w:pPr>
      <w:r>
        <w:t>const changed = { ...note, title: 'Groceries' };</w:t>
      </w:r>
    </w:p>
    <w:p>
      <w:pPr>
        <w:pStyle w:val="Sourcecode"/>
        <w:keepNext/>
      </w:pPr>
      <w:r>
        <w:t>const extended = [...pair, 'third'];</w:t>
      </w:r>
    </w:p>
    <w:p>
      <w:pPr>
        <w:pStyle w:val="Sourcecode"/>
        <w:keepNext/>
      </w:pPr>
      <w:r>
        <w:t>const label = `${note.title} (${note.id})`;</w:t>
      </w:r>
    </w:p>
    <w:p>
      <w:pPr>
        <w:pStyle w:val="Sourcecode"/>
        <w:keepNext/>
      </w:pPr>
      <w:r>
        <w:t>const parentId = note.folder_id ?? null;</w:t>
      </w:r>
    </w:p>
    <w:p>
      <w:pPr>
        <w:pStyle w:val="Sourcecode"/>
        <w:keepNext w:val="0"/>
      </w:pPr>
      <w:r>
        <w:t>const ownerEmail = note.owner?.email;</w:t>
      </w:r>
    </w:p>
    <w:p/>
    <w:p>
      <w:r>
        <w:t>Spread copies the top level into a new object/array. Later properties override earlier ones. Nested references are still shared unless copied too. Backticks create a template literal; ${...} evaluates an expression. ?? uses the fallback only for null/undefined, whereas || also falls back for empty string, zero and false. ?. safely reads through a missing/null value; it is not authorization.</w:t>
      </w:r>
    </w:p>
    <w:p>
      <w:pPr>
        <w:pStyle w:val="Examplelanguage"/>
      </w:pPr>
      <w:r>
        <w:t>JavaScript example</w:t>
      </w:r>
    </w:p>
    <w:p>
      <w:pPr>
        <w:pStyle w:val="Sourcecode"/>
        <w:keepNext/>
      </w:pPr>
      <w:r>
        <w:t>const list = [note, changed];</w:t>
      </w:r>
    </w:p>
    <w:p>
      <w:pPr>
        <w:pStyle w:val="Sourcecode"/>
        <w:keepNext/>
      </w:pPr>
      <w:r>
        <w:t>const titles = list.map(item =&gt; item.title);</w:t>
      </w:r>
    </w:p>
    <w:p>
      <w:pPr>
        <w:pStyle w:val="Sourcecode"/>
        <w:keepNext/>
      </w:pPr>
      <w:r>
        <w:t>const matches = list.filter(item =&gt; item.title.includes('Shop'));</w:t>
      </w:r>
    </w:p>
    <w:p>
      <w:pPr>
        <w:pStyle w:val="Sourcecode"/>
        <w:keepNext/>
      </w:pPr>
      <w:r>
        <w:t>const selected = list.find(item =&gt; item.id === 'n1');</w:t>
      </w:r>
    </w:p>
    <w:p>
      <w:pPr>
        <w:pStyle w:val="Sourcecode"/>
        <w:keepNext/>
      </w:pPr>
      <w:r>
        <w:t>const count = list.reduce(total =&gt; total + 1, 0);</w:t>
      </w:r>
    </w:p>
    <w:p>
      <w:pPr>
        <w:pStyle w:val="Sourcecode"/>
        <w:keepNext w:val="0"/>
      </w:pPr>
      <w:r>
        <w:t>const sorted = [...list].sort((a, b) =&gt; a.title.localeCompare(b.title));</w:t>
      </w:r>
    </w:p>
    <w:p/>
    <w:p>
      <w:r>
        <w:t>map transforms every element, filter keeps matches, find returns the first match or undefined, and reduce accumulates a value. sort mutates its array, so copy first when the input belongs to React state. === uses strict equality. ! negates truthiness; !! converts a value to boolean.</w:t>
      </w:r>
    </w:p>
    <w:p>
      <w:pPr>
        <w:pStyle w:val="Examplelanguage"/>
      </w:pPr>
      <w:r>
        <w:t>JavaScript example</w:t>
      </w:r>
    </w:p>
    <w:p>
      <w:pPr>
        <w:pStyle w:val="Sourcecode"/>
        <w:keepNext/>
      </w:pPr>
      <w:r>
        <w:t>export const NOTE_KIND = 'note';</w:t>
      </w:r>
    </w:p>
    <w:p>
      <w:pPr>
        <w:pStyle w:val="Sourcecode"/>
        <w:keepNext w:val="0"/>
      </w:pPr>
      <w:r>
        <w:t>export default function Greeting() { return 'Hello'; }</w:t>
      </w:r>
    </w:p>
    <w:p/>
    <w:p>
      <w:r>
        <w:t>Named exports import with braces, such as import { NOTE_KIND } from './module'. A default export imports without braces and can use another local name. Braces here select named exports; they are not JSX expression braces. Relative ./ means this directory; ../ means its parent. .mjs identifies an ES module and helps Node tests import pure logic directly; a .js file in this app can also use module syntax through its tooling.</w:t>
      </w:r>
    </w:p>
    <w:p>
      <w:r>
        <w:t>Checkpoint: What is different about { ...note, title: 'A' } versus note.title = 'A'? The first creates a new top-level object; the second modifies the old object.</w:t>
      </w:r>
    </w:p>
    <w:p>
      <w:pPr>
        <w:pStyle w:val="Heading1"/>
        <w:pageBreakBefore/>
      </w:pPr>
      <w:r>
        <w:t>5 JSX is JavaScript syntax not Blade or HTML</w:t>
      </w:r>
    </w:p>
    <w:p>
      <w:r>
        <w:t>Teaching example:</w:t>
      </w:r>
    </w:p>
    <w:p>
      <w:pPr>
        <w:pStyle w:val="Examplelanguage"/>
      </w:pPr>
      <w:r>
        <w:t>JSX example</w:t>
      </w:r>
    </w:p>
    <w:p>
      <w:pPr>
        <w:pStyle w:val="Sourcecode"/>
        <w:keepNext/>
      </w:pPr>
      <w:r>
        <w:t>import React from 'react';</w:t>
      </w:r>
    </w:p>
    <w:p>
      <w:pPr>
        <w:pStyle w:val="Sourcecode"/>
        <w:keepNext/>
      </w:pPr>
      <w:r>
        <w:t>import { View, Text } from 'react-native';</w:t>
      </w:r>
    </w:p>
    <w:p>
      <w:pPr>
        <w:pStyle w:val="Sourcecode"/>
        <w:keepNext/>
      </w:pPr>
      <w:r>
        <w:t xml:space="preserve"> </w:t>
      </w:r>
    </w:p>
    <w:p>
      <w:pPr>
        <w:pStyle w:val="Sourcecode"/>
        <w:keepNext/>
      </w:pPr>
      <w:r>
        <w:t>export default function Greeting() {</w:t>
      </w:r>
    </w:p>
    <w:p>
      <w:pPr>
        <w:pStyle w:val="Sourcecode"/>
        <w:keepNext/>
      </w:pPr>
      <w:r>
        <w:t xml:space="preserve">  const name = 'LockNote learner';</w:t>
      </w:r>
    </w:p>
    <w:p>
      <w:pPr>
        <w:pStyle w:val="Sourcecode"/>
        <w:keepNext/>
      </w:pPr>
      <w:r>
        <w:t xml:space="preserve">  return (</w:t>
      </w:r>
    </w:p>
    <w:p>
      <w:pPr>
        <w:pStyle w:val="Sourcecode"/>
        <w:keepNext/>
      </w:pPr>
      <w:r>
        <w:t xml:space="preserve">    &lt;View&gt;</w:t>
      </w:r>
    </w:p>
    <w:p>
      <w:pPr>
        <w:pStyle w:val="Sourcecode"/>
        <w:keepNext/>
      </w:pPr>
      <w:r>
        <w:t xml:space="preserve">      &lt;Text&gt;Hello {name}&lt;/Text&gt;</w:t>
      </w:r>
    </w:p>
    <w:p>
      <w:pPr>
        <w:pStyle w:val="Sourcecode"/>
        <w:keepNext/>
      </w:pPr>
      <w:r>
        <w:t xml:space="preserve">      &lt;Text&gt;Notes {2 + 3}&lt;/Text&gt;</w:t>
      </w:r>
    </w:p>
    <w:p>
      <w:pPr>
        <w:pStyle w:val="Sourcecode"/>
        <w:keepNext/>
      </w:pPr>
      <w:r>
        <w:t xml:space="preserve">    &lt;/View&gt;</w:t>
      </w:r>
    </w:p>
    <w:p>
      <w:pPr>
        <w:pStyle w:val="Sourcecode"/>
        <w:keepNext/>
      </w:pPr>
      <w:r>
        <w:t xml:space="preserve">  );</w:t>
      </w:r>
    </w:p>
    <w:p>
      <w:pPr>
        <w:pStyle w:val="Sourcecode"/>
        <w:keepNext w:val="0"/>
      </w:pPr>
      <w:r>
        <w:t>}</w:t>
      </w:r>
    </w:p>
    <w:p/>
    <w:p>
      <w:r>
        <w:t>Read it from the outside inward. Imports provide the component names. Greeting is a JavaScript function with an uppercase name, so JSX treats it as a component. return (...) groups the output across lines. View is a container, Text displays characters, and {name} inserts a JavaScript expression. The second expression evaluates to 5; React does not display the literal source 2 + 3.</w:t>
      </w:r>
    </w:p>
    <w:p>
      <w:r>
        <w:t>Blade might use {{ $name }}. JSX uses one pair of braces, with JavaScript inside. It is not a string template evaluated by PHP. The returned elements describe UI; React decides how to reconcile them.</w:t>
      </w:r>
    </w:p>
    <w:p>
      <w:r>
        <w:t>Close tags explicitly. Wrap adjacent root elements in a View or a fragment &lt;&gt;...&lt;/&gt;. Put native text inside Text rather than directly under View. An expression belongs in JSX braces; an if statement belongs before return or in a separate function.</w:t>
      </w:r>
    </w:p>
    <w:p>
      <w:pPr>
        <w:pStyle w:val="Examplelanguage"/>
      </w:pPr>
      <w:r>
        <w:t>JSX example</w:t>
      </w:r>
    </w:p>
    <w:p>
      <w:pPr>
        <w:pStyle w:val="Sourcecode"/>
        <w:keepNext/>
      </w:pPr>
      <w:r>
        <w:t>&lt;Text&gt;{note.title || 'Untitled'}&lt;/Text&gt;</w:t>
      </w:r>
    </w:p>
    <w:p>
      <w:pPr>
        <w:pStyle w:val="Sourcecode"/>
        <w:keepNext/>
      </w:pPr>
      <w:r>
        <w:t>&lt;TextInput multiline editable={true} /&gt;</w:t>
      </w:r>
    </w:p>
    <w:p>
      <w:pPr>
        <w:pStyle w:val="Sourcecode"/>
        <w:keepNext w:val="0"/>
      </w:pPr>
      <w:r>
        <w:t>&lt;View style={{ padding: 16, backgroundColor: '#fff' }} /&gt;</w:t>
      </w:r>
    </w:p>
    <w:p/>
    <w:p>
      <w:r>
        <w:t>In style={{...}}, the outer braces enter JavaScript; the inner braces create an object. A bare boolean prop such as multiline means multiline={true}. Strings can use quotes; numbers/booleans/objects/functions normally use expression braces. JSX comments inside markup use {/* comment */}.</w:t>
      </w:r>
    </w:p>
    <w:p>
      <w:r>
        <w:t>The standard native primitives correspond loosely to div → View, p/span → Text, input → TextInput, button → Pressable/TouchableOpacity and img → Image. They are not drop-in HTML tags. className and DOM event APIs are not this project's normal styling/interaction mechanism.</w:t>
      </w:r>
    </w:p>
    <w:p>
      <w:r>
        <w:t>Checkpoint: Why does &lt;Text&gt;{title}&lt;/Text&gt; change when title state changes? Rendering re-evaluates the JavaScript expression; nobody must manually update innerHTML.</w:t>
      </w:r>
    </w:p>
    <w:p>
      <w:pPr>
        <w:pStyle w:val="Heading1"/>
        <w:pageBreakBefore/>
      </w:pPr>
      <w:r>
        <w:t>6 Components props and callback direction</w:t>
      </w:r>
    </w:p>
    <w:p>
      <w:r>
        <w:t>Teaching example of a reusable child:</w:t>
      </w:r>
    </w:p>
    <w:p>
      <w:pPr>
        <w:pStyle w:val="Examplelanguage"/>
      </w:pPr>
      <w:r>
        <w:t>JSX example</w:t>
      </w:r>
    </w:p>
    <w:p>
      <w:pPr>
        <w:pStyle w:val="Sourcecode"/>
        <w:keepNext/>
      </w:pPr>
      <w:r>
        <w:t>import React from 'react';</w:t>
      </w:r>
    </w:p>
    <w:p>
      <w:pPr>
        <w:pStyle w:val="Sourcecode"/>
        <w:keepNext/>
      </w:pPr>
      <w:r>
        <w:t>import { Pressable, Text } from 'react-native';</w:t>
      </w:r>
    </w:p>
    <w:p>
      <w:pPr>
        <w:pStyle w:val="Sourcecode"/>
        <w:keepNext/>
      </w:pPr>
      <w:r>
        <w:t xml:space="preserve"> </w:t>
      </w:r>
    </w:p>
    <w:p>
      <w:pPr>
        <w:pStyle w:val="Sourcecode"/>
        <w:keepNext/>
      </w:pPr>
      <w:r>
        <w:t>export function MiniNoteCard({ note, onOpen }) {</w:t>
      </w:r>
    </w:p>
    <w:p>
      <w:pPr>
        <w:pStyle w:val="Sourcecode"/>
        <w:keepNext/>
      </w:pPr>
      <w:r>
        <w:t xml:space="preserve">  return (</w:t>
      </w:r>
    </w:p>
    <w:p>
      <w:pPr>
        <w:pStyle w:val="Sourcecode"/>
        <w:keepNext/>
      </w:pPr>
      <w:r>
        <w:t xml:space="preserve">    &lt;Pressable onPress={() =&gt; onOpen(note.id)}&gt;</w:t>
      </w:r>
    </w:p>
    <w:p>
      <w:pPr>
        <w:pStyle w:val="Sourcecode"/>
        <w:keepNext/>
      </w:pPr>
      <w:r>
        <w:t xml:space="preserve">      &lt;Text&gt;{note.title || 'Untitled'}&lt;/Text&gt;</w:t>
      </w:r>
    </w:p>
    <w:p>
      <w:pPr>
        <w:pStyle w:val="Sourcecode"/>
        <w:keepNext/>
      </w:pPr>
      <w:r>
        <w:t xml:space="preserve">    &lt;/Pressable&gt;</w:t>
      </w:r>
    </w:p>
    <w:p>
      <w:pPr>
        <w:pStyle w:val="Sourcecode"/>
        <w:keepNext/>
      </w:pPr>
      <w:r>
        <w:t xml:space="preserve">  );</w:t>
      </w:r>
    </w:p>
    <w:p>
      <w:pPr>
        <w:pStyle w:val="Sourcecode"/>
        <w:keepNext w:val="0"/>
      </w:pPr>
      <w:r>
        <w:t>}</w:t>
      </w:r>
    </w:p>
    <w:p/>
    <w:p>
      <w:r>
        <w:t>The function receives a props object. Destructuring extracts note and onOpen. note is input data; onOpen is a parent-supplied function. The child describes the card and reports an interaction. It does not need to know SQLite, password policy or every navigation route.</w:t>
      </w:r>
    </w:p>
    <w:p>
      <w:r>
        <w:t>Partial parent example:</w:t>
      </w:r>
    </w:p>
    <w:p>
      <w:pPr>
        <w:pStyle w:val="Examplelanguage"/>
      </w:pPr>
      <w:r>
        <w:t>JSX example</w:t>
      </w:r>
    </w:p>
    <w:p>
      <w:pPr>
        <w:pStyle w:val="Sourcecode"/>
        <w:keepNext/>
      </w:pPr>
      <w:r>
        <w:t>&lt;MiniNoteCard</w:t>
      </w:r>
    </w:p>
    <w:p>
      <w:pPr>
        <w:pStyle w:val="Sourcecode"/>
        <w:keepNext/>
      </w:pPr>
      <w:r>
        <w:t xml:space="preserve">  note={{ id: 'n1', title: 'Shopping' }}</w:t>
      </w:r>
    </w:p>
    <w:p>
      <w:pPr>
        <w:pStyle w:val="Sourcecode"/>
        <w:keepNext/>
      </w:pPr>
      <w:r>
        <w:t xml:space="preserve">  onOpen={id =&gt; console.log('Open requested', id)}</w:t>
      </w:r>
    </w:p>
    <w:p>
      <w:pPr>
        <w:pStyle w:val="Sourcecode"/>
        <w:keepNext w:val="0"/>
      </w:pPr>
      <w:r>
        <w:t>/&gt;</w:t>
      </w:r>
    </w:p>
    <w:p/>
    <w:p>
      <w:r>
        <w:t>Data flows down through props. User intent flows up through callbacks. Props are read-only inputs from the child's point of view; do not assign note.title to edit a parent-owned record. Ask the parent to update its state or save through the proper service.</w:t>
      </w:r>
    </w:p>
    <w:p>
      <w:r>
        <w:t>Project excerpt from HomeScreen's renderNoteItem:</w:t>
      </w:r>
    </w:p>
    <w:p>
      <w:pPr>
        <w:pStyle w:val="Examplelanguage"/>
      </w:pPr>
      <w:r>
        <w:t>JSX example</w:t>
      </w:r>
    </w:p>
    <w:p>
      <w:pPr>
        <w:pStyle w:val="Sourcecode"/>
        <w:keepNext/>
      </w:pPr>
      <w:r>
        <w:t>&lt;NoteItem</w:t>
      </w:r>
    </w:p>
    <w:p>
      <w:pPr>
        <w:pStyle w:val="Sourcecode"/>
        <w:keepNext/>
      </w:pPr>
      <w:r>
        <w:t xml:space="preserve">  note={note}</w:t>
      </w:r>
    </w:p>
    <w:p>
      <w:pPr>
        <w:pStyle w:val="Sourcecode"/>
        <w:keepNext/>
      </w:pPr>
      <w:r>
        <w:t xml:space="preserve">  index={index}</w:t>
      </w:r>
    </w:p>
    <w:p>
      <w:pPr>
        <w:pStyle w:val="Sourcecode"/>
        <w:keepNext/>
      </w:pPr>
      <w:r>
        <w:t xml:space="preserve">  grid={grid}</w:t>
      </w:r>
    </w:p>
    <w:p>
      <w:pPr>
        <w:pStyle w:val="Sourcecode"/>
        <w:keepNext/>
      </w:pPr>
      <w:r>
        <w:t xml:space="preserve">  checklistProgressOnly</w:t>
      </w:r>
    </w:p>
    <w:p>
      <w:pPr>
        <w:pStyle w:val="Sourcecode"/>
        <w:keepNext/>
      </w:pPr>
      <w:r>
        <w:t xml:space="preserve">  reminderScheduleOnly</w:t>
      </w:r>
    </w:p>
    <w:p>
      <w:pPr>
        <w:pStyle w:val="Sourcecode"/>
        <w:keepNext/>
      </w:pPr>
      <w:r>
        <w:t xml:space="preserve">  onPress={() =&gt; handleNotePress(note)}</w:t>
      </w:r>
    </w:p>
    <w:p>
      <w:pPr>
        <w:pStyle w:val="Sourcecode"/>
        <w:keepNext/>
      </w:pPr>
      <w:r>
        <w:t xml:space="preserve">  onOpenActions={() =&gt; openItemActions(note, 'note')}</w:t>
      </w:r>
    </w:p>
    <w:p>
      <w:pPr>
        <w:pStyle w:val="Sourcecode"/>
        <w:keepNext w:val="0"/>
      </w:pPr>
      <w:r>
        <w:t>/&gt;</w:t>
      </w:r>
    </w:p>
    <w:p/>
    <w:p>
      <w:r>
        <w:t>Notice the real prop names: onPress and onOpenActions, not an imagined onTogglePin. Home owns handlers; NoteItem owns card presentation and native/web action affordances. index helps stagger native entering animation. grid is a boolean layout input.</w:t>
      </w:r>
    </w:p>
    <w:p>
      <w:r>
        <w:t>A component can accept children: function Section({ children }) { return &lt;View&gt;{children}&lt;/View&gt;; }. Content between &lt;Section&gt; and &lt;/Section&gt; becomes that prop. Providers in App.js use this pattern to wrap the tree.</w:t>
      </w:r>
    </w:p>
    <w:p>
      <w:r>
        <w:t>Checkpoint: Where should a locked-card tap decide whether to open a password dialog? Follow Home's handleNotePress, not by adding an unrelated database check inside every Text element.</w:t>
      </w:r>
    </w:p>
    <w:p>
      <w:pPr>
        <w:pStyle w:val="Heading1"/>
        <w:pageBreakBefore/>
      </w:pPr>
      <w:r>
        <w:t>7 State and rendering without DOM manipulation</w:t>
      </w:r>
    </w:p>
    <w:p>
      <w:r>
        <w:t>In familiar vanilla browser code, you might update the element manually. This partial web example assumes button and label already reference DOM elements:</w:t>
      </w:r>
    </w:p>
    <w:p>
      <w:pPr>
        <w:pStyle w:val="Examplelanguage"/>
      </w:pPr>
      <w:r>
        <w:t>JavaScript example</w:t>
      </w:r>
    </w:p>
    <w:p>
      <w:pPr>
        <w:pStyle w:val="Sourcecode"/>
        <w:keepNext/>
      </w:pPr>
      <w:r>
        <w:t>let browserCount = 0;</w:t>
      </w:r>
    </w:p>
    <w:p>
      <w:pPr>
        <w:pStyle w:val="Sourcecode"/>
        <w:keepNext/>
      </w:pPr>
      <w:r>
        <w:t>button.addEventListener('click', () =&gt; {</w:t>
      </w:r>
    </w:p>
    <w:p>
      <w:pPr>
        <w:pStyle w:val="Sourcecode"/>
        <w:keepNext/>
      </w:pPr>
      <w:r>
        <w:t xml:space="preserve">  browserCount += 1;</w:t>
      </w:r>
    </w:p>
    <w:p>
      <w:pPr>
        <w:pStyle w:val="Sourcecode"/>
        <w:keepNext/>
      </w:pPr>
      <w:r>
        <w:t xml:space="preserve">  label.textContent = `Count ${browserCount}`;</w:t>
      </w:r>
    </w:p>
    <w:p>
      <w:pPr>
        <w:pStyle w:val="Sourcecode"/>
        <w:keepNext w:val="0"/>
      </w:pPr>
      <w:r>
        <w:t>});</w:t>
      </w:r>
    </w:p>
    <w:p/>
    <w:p>
      <w:r>
        <w:t>In the React Native version below, state replaces that manual textContent assignment. There is no browser DOM button/label to query.</w:t>
      </w:r>
    </w:p>
    <w:p>
      <w:r>
        <w:t>Teaching example:</w:t>
      </w:r>
    </w:p>
    <w:p>
      <w:pPr>
        <w:pStyle w:val="Examplelanguage"/>
      </w:pPr>
      <w:r>
        <w:t>JSX example</w:t>
      </w:r>
    </w:p>
    <w:p>
      <w:pPr>
        <w:pStyle w:val="Sourcecode"/>
        <w:keepNext/>
      </w:pPr>
      <w:r>
        <w:t>import React, { useState } from 'react';</w:t>
      </w:r>
    </w:p>
    <w:p>
      <w:pPr>
        <w:pStyle w:val="Sourcecode"/>
        <w:keepNext/>
      </w:pPr>
      <w:r>
        <w:t>import { View, Text, Pressable } from 'react-native';</w:t>
      </w:r>
    </w:p>
    <w:p>
      <w:pPr>
        <w:pStyle w:val="Sourcecode"/>
        <w:keepNext/>
      </w:pPr>
      <w:r>
        <w:t xml:space="preserve"> </w:t>
      </w:r>
    </w:p>
    <w:p>
      <w:pPr>
        <w:pStyle w:val="Sourcecode"/>
        <w:keepNext/>
      </w:pPr>
      <w:r>
        <w:t>export default function Counter() {</w:t>
      </w:r>
    </w:p>
    <w:p>
      <w:pPr>
        <w:pStyle w:val="Sourcecode"/>
        <w:keepNext/>
      </w:pPr>
      <w:r>
        <w:t xml:space="preserve">  const [count, setCount] = useState(0);</w:t>
      </w:r>
    </w:p>
    <w:p>
      <w:pPr>
        <w:pStyle w:val="Sourcecode"/>
        <w:keepNext/>
      </w:pPr>
      <w:r>
        <w:t xml:space="preserve">  return (</w:t>
      </w:r>
    </w:p>
    <w:p>
      <w:pPr>
        <w:pStyle w:val="Sourcecode"/>
        <w:keepNext/>
      </w:pPr>
      <w:r>
        <w:t xml:space="preserve">    &lt;View&gt;</w:t>
      </w:r>
    </w:p>
    <w:p>
      <w:pPr>
        <w:pStyle w:val="Sourcecode"/>
        <w:keepNext/>
      </w:pPr>
      <w:r>
        <w:t xml:space="preserve">      &lt;Text&gt;Count {count}&lt;/Text&gt;</w:t>
      </w:r>
    </w:p>
    <w:p>
      <w:pPr>
        <w:pStyle w:val="Sourcecode"/>
        <w:keepNext/>
      </w:pPr>
      <w:r>
        <w:t xml:space="preserve">      &lt;Pressable onPress={() =&gt; setCount(value =&gt; value + 1)}&gt;</w:t>
      </w:r>
    </w:p>
    <w:p>
      <w:pPr>
        <w:pStyle w:val="Sourcecode"/>
        <w:keepNext/>
      </w:pPr>
      <w:r>
        <w:t xml:space="preserve">        &lt;Text&gt;Add one&lt;/Text&gt;</w:t>
      </w:r>
    </w:p>
    <w:p>
      <w:pPr>
        <w:pStyle w:val="Sourcecode"/>
        <w:keepNext/>
      </w:pPr>
      <w:r>
        <w:t xml:space="preserve">      &lt;/Pressable&gt;</w:t>
      </w:r>
    </w:p>
    <w:p>
      <w:pPr>
        <w:pStyle w:val="Sourcecode"/>
        <w:keepNext/>
      </w:pPr>
      <w:r>
        <w:t xml:space="preserve">    &lt;/View&gt;</w:t>
      </w:r>
    </w:p>
    <w:p>
      <w:pPr>
        <w:pStyle w:val="Sourcecode"/>
        <w:keepNext/>
      </w:pPr>
      <w:r>
        <w:t xml:space="preserve">  );</w:t>
      </w:r>
    </w:p>
    <w:p>
      <w:pPr>
        <w:pStyle w:val="Sourcecode"/>
        <w:keepNext w:val="0"/>
      </w:pPr>
      <w:r>
        <w:t>}</w:t>
      </w:r>
    </w:p>
    <w:p/>
    <w:p>
      <w:r>
        <w:t>useState returns a pair. count is this render's value; setCount schedules the next state. The setter name is a convention, not a required reserved word. count does not become editable simply because its declaration uses const; React supplies a fresh binding when the component runs again.</w:t>
      </w:r>
    </w:p>
    <w:p>
      <w:pPr>
        <w:pStyle w:val="Examplelanguage"/>
      </w:pPr>
      <w:r>
        <w:t>JavaScript example</w:t>
      </w:r>
    </w:p>
    <w:p>
      <w:pPr>
        <w:pStyle w:val="Sourcecode"/>
        <w:keepNext/>
      </w:pPr>
      <w:r>
        <w:t>const [title, setTitle] = useState('');</w:t>
      </w:r>
    </w:p>
    <w:p>
      <w:pPr>
        <w:pStyle w:val="Sourcecode"/>
        <w:keepNext/>
      </w:pPr>
      <w:r>
        <w:t>const [notes, setNotes] = useState([]);</w:t>
      </w:r>
    </w:p>
    <w:p>
      <w:pPr>
        <w:pStyle w:val="Sourcecode"/>
        <w:keepNext/>
      </w:pPr>
      <w:r>
        <w:t>const [loading, setLoading] = useState(true);</w:t>
      </w:r>
    </w:p>
    <w:p>
      <w:pPr>
        <w:pStyle w:val="Sourcecode"/>
        <w:keepNext w:val="0"/>
      </w:pPr>
      <w:r>
        <w:t>const [selectedNote, setSelectedNote] = useState(null);</w:t>
      </w:r>
    </w:p>
    <w:p/>
    <w:p>
      <w:r>
        <w:t>Different initial values represent different types and UI meaning. [] is an empty list, null means no selected object, and true might show a loading indicator. In LockNote these values belong to individual screens; they are not automatically written to the database.</w:t>
      </w:r>
    </w:p>
    <w:p>
      <w:r>
        <w:t>State is a snapshot for a render. After setCount(count + 1), logging count immediately still reads the old snapshot. When the next value depends on the previous value, use the updater form setCount(current =&gt; current + 1). Multiple increment requests can then compose correctly. Do not await setCount to wait for rendering; it is not a storage Promise.</w:t>
      </w:r>
    </w:p>
    <w:p>
      <w:r>
        <w:t>Do not put a state setter unconditionally in rendering, which can trigger endless renders. Render should calculate JSX and derived values, not perform a save, create a record or schedule a new timer every time it runs. Development checks can call code more than once; keep render/updater logic pure.</w:t>
      </w:r>
    </w:p>
    <w:p>
      <w:r>
        <w:t>Checkpoint: Why is let count = 0 inside a component insufficient? It is an ordinary local variable recreated on the next call, and assignment alone does not request a React render.</w:t>
      </w:r>
    </w:p>
    <w:p>
      <w:pPr>
        <w:pStyle w:val="Heading1"/>
        <w:pageBreakBefore/>
      </w:pPr>
      <w:r>
        <w:t>8 Events controlled inputs and validation</w:t>
      </w:r>
    </w:p>
    <w:p>
      <w:r>
        <w:t>Teaching example:</w:t>
      </w:r>
    </w:p>
    <w:p>
      <w:pPr>
        <w:pStyle w:val="Examplelanguage"/>
      </w:pPr>
      <w:r>
        <w:t>JSX example</w:t>
      </w:r>
    </w:p>
    <w:p>
      <w:pPr>
        <w:pStyle w:val="Sourcecode"/>
        <w:keepNext w:val="0"/>
      </w:pPr>
      <w:r>
        <w:t>import React, { useState } from 'react';</w:t>
      </w:r>
    </w:p>
    <w:p>
      <w:pPr>
        <w:pStyle w:val="Sourcecode"/>
        <w:keepNext w:val="0"/>
      </w:pPr>
      <w:r>
        <w:t>import { View, Text, TextInput, Pressable } from 'react-native';</w:t>
      </w:r>
    </w:p>
    <w:p>
      <w:pPr>
        <w:pStyle w:val="Sourcecode"/>
        <w:keepNext w:val="0"/>
      </w:pPr>
      <w:r>
        <w:t xml:space="preserve"> </w:t>
      </w:r>
    </w:p>
    <w:p>
      <w:pPr>
        <w:pStyle w:val="Sourcecode"/>
        <w:keepNext w:val="0"/>
      </w:pPr>
      <w:r>
        <w:t>export default function TitleForm() {</w:t>
      </w:r>
    </w:p>
    <w:p>
      <w:pPr>
        <w:pStyle w:val="Sourcecode"/>
        <w:keepNext w:val="0"/>
      </w:pPr>
      <w:r>
        <w:t xml:space="preserve">  const [title, setTitle] = useState('');</w:t>
      </w:r>
    </w:p>
    <w:p>
      <w:pPr>
        <w:pStyle w:val="Sourcecode"/>
        <w:keepNext w:val="0"/>
      </w:pPr>
      <w:r>
        <w:t xml:space="preserve">  const [error, setError] = useState('');</w:t>
      </w:r>
    </w:p>
    <w:p>
      <w:pPr>
        <w:pStyle w:val="Sourcecode"/>
        <w:keepNext w:val="0"/>
      </w:pPr>
      <w:r>
        <w:t xml:space="preserve"> </w:t>
      </w:r>
    </w:p>
    <w:p>
      <w:pPr>
        <w:pStyle w:val="Sourcecode"/>
        <w:keepNext w:val="0"/>
      </w:pPr>
      <w:r>
        <w:t xml:space="preserve">  const submit = () =&gt; {</w:t>
      </w:r>
    </w:p>
    <w:p>
      <w:pPr>
        <w:pStyle w:val="Sourcecode"/>
        <w:keepNext w:val="0"/>
      </w:pPr>
      <w:r>
        <w:t xml:space="preserve">    if (!title.trim()) {</w:t>
      </w:r>
    </w:p>
    <w:p>
      <w:pPr>
        <w:pStyle w:val="Sourcecode"/>
        <w:keepNext w:val="0"/>
      </w:pPr>
      <w:r>
        <w:t xml:space="preserve">      setError('Enter a title');</w:t>
      </w:r>
    </w:p>
    <w:p>
      <w:pPr>
        <w:pStyle w:val="Sourcecode"/>
        <w:keepNext w:val="0"/>
      </w:pPr>
      <w:r>
        <w:t xml:space="preserve">      return;</w:t>
      </w:r>
    </w:p>
    <w:p>
      <w:pPr>
        <w:pStyle w:val="Sourcecode"/>
        <w:keepNext w:val="0"/>
      </w:pPr>
      <w:r>
        <w:t xml:space="preserve">    }</w:t>
      </w:r>
    </w:p>
    <w:p>
      <w:pPr>
        <w:pStyle w:val="Sourcecode"/>
        <w:keepNext w:val="0"/>
      </w:pPr>
      <w:r>
        <w:t xml:space="preserve">    setError('');</w:t>
      </w:r>
    </w:p>
    <w:p>
      <w:pPr>
        <w:pStyle w:val="Sourcecode"/>
        <w:keepNext w:val="0"/>
      </w:pPr>
      <w:r>
        <w:t xml:space="preserve">    console.log('Validated title', title.trim());</w:t>
      </w:r>
    </w:p>
    <w:p>
      <w:pPr>
        <w:pStyle w:val="Sourcecode"/>
        <w:keepNext w:val="0"/>
      </w:pPr>
      <w:r>
        <w:t xml:space="preserve">  };</w:t>
      </w:r>
    </w:p>
    <w:p>
      <w:pPr>
        <w:pStyle w:val="Sourcecode"/>
        <w:keepNext w:val="0"/>
      </w:pPr>
      <w:r>
        <w:t xml:space="preserve"> </w:t>
      </w:r>
    </w:p>
    <w:p>
      <w:pPr>
        <w:pStyle w:val="Sourcecode"/>
        <w:keepNext w:val="0"/>
      </w:pPr>
      <w:r>
        <w:t xml:space="preserve">  return (</w:t>
      </w:r>
    </w:p>
    <w:p>
      <w:pPr>
        <w:pStyle w:val="Sourcecode"/>
        <w:keepNext w:val="0"/>
      </w:pPr>
      <w:r>
        <w:t xml:space="preserve">    &lt;View&gt;</w:t>
      </w:r>
    </w:p>
    <w:p>
      <w:pPr>
        <w:pStyle w:val="Sourcecode"/>
        <w:keepNext w:val="0"/>
      </w:pPr>
      <w:r>
        <w:t xml:space="preserve">      &lt;TextInput</w:t>
      </w:r>
    </w:p>
    <w:p>
      <w:pPr>
        <w:pStyle w:val="Sourcecode"/>
        <w:keepNext w:val="0"/>
      </w:pPr>
      <w:r>
        <w:t xml:space="preserve">        value={title}</w:t>
      </w:r>
    </w:p>
    <w:p>
      <w:pPr>
        <w:pStyle w:val="Sourcecode"/>
        <w:keepNext w:val="0"/>
      </w:pPr>
      <w:r>
        <w:t xml:space="preserve">        onChangeText={setTitle}</w:t>
      </w:r>
    </w:p>
    <w:p>
      <w:pPr>
        <w:pStyle w:val="Sourcecode"/>
        <w:keepNext w:val="0"/>
      </w:pPr>
      <w:r>
        <w:t xml:space="preserve">        placeholder="Note title"</w:t>
      </w:r>
    </w:p>
    <w:p>
      <w:pPr>
        <w:pStyle w:val="Sourcecode"/>
        <w:keepNext w:val="0"/>
      </w:pPr>
      <w:r>
        <w:t xml:space="preserve">      /&gt;</w:t>
      </w:r>
    </w:p>
    <w:p>
      <w:pPr>
        <w:pStyle w:val="Sourcecode"/>
        <w:keepNext w:val="0"/>
      </w:pPr>
      <w:r>
        <w:t xml:space="preserve">      {error ? &lt;Text&gt;{error}&lt;/Text&gt; : null}</w:t>
      </w:r>
    </w:p>
    <w:p>
      <w:pPr>
        <w:pStyle w:val="Sourcecode"/>
        <w:keepNext w:val="0"/>
      </w:pPr>
      <w:r>
        <w:t xml:space="preserve">      &lt;Pressable onPress={submit}&gt;&lt;Text&gt;Continue&lt;/Text&gt;&lt;/Pressable&gt;</w:t>
      </w:r>
    </w:p>
    <w:p>
      <w:pPr>
        <w:pStyle w:val="Sourcecode"/>
        <w:keepNext w:val="0"/>
      </w:pPr>
      <w:r>
        <w:t xml:space="preserve">    &lt;/View&gt;</w:t>
      </w:r>
    </w:p>
    <w:p>
      <w:pPr>
        <w:pStyle w:val="Sourcecode"/>
        <w:keepNext w:val="0"/>
      </w:pPr>
      <w:r>
        <w:t xml:space="preserve">  );</w:t>
      </w:r>
    </w:p>
    <w:p>
      <w:pPr>
        <w:pStyle w:val="Sourcecode"/>
        <w:keepNext w:val="0"/>
      </w:pPr>
      <w:r>
        <w:t>}</w:t>
      </w:r>
    </w:p>
    <w:p/>
    <w:p>
      <w:r>
        <w:t>The input is controlled: value comes from state and onChangeText updates that state. The callback receives the new string directly, not browser event.target.value. Typing requests a render with the new value. A defaultValue sets an initial uncontrolled value; it is not a substitute for a controlled form whose state must mirror each edit.</w:t>
      </w:r>
    </w:p>
    <w:p>
      <w:r>
        <w:t>onPress={submit} passes the function for later. onPress={() =&gt; submit()} also passes a function. onPress={submit()} calls it during rendering and passes its return value; that is a common bug. Wrap a call in an arrow when you need arguments, such as onPress={() =&gt; open(note.id)}.</w:t>
      </w:r>
    </w:p>
    <w:p>
      <w:r>
        <w:t>Client validation improves usability, like JavaScript validation before a Laravel form submit. It does not replace server authorization or canonical validation for shared saves. A disabled button is presentation, not a security boundary.</w:t>
      </w:r>
    </w:p>
    <w:p>
      <w:r>
        <w:t>Useful TextInput props include multiline, maxLength, keyboardType, secureTextEntry, editable and accessibilityLabel. Numeric keyboard selection does not validate money: pasted text may still be invalid. secureTextEntry obscures display; it does not encrypt persisted data. Calling focus through a ref can summon the keyboard, so preview/edit behavior matters.</w:t>
      </w:r>
    </w:p>
    <w:p>
      <w:r>
        <w:t>Checkpoint: If the field never visibly changes while typing, what would you inspect? value, onChangeText and the setter, including whether read-only logic blocks the update.</w:t>
      </w:r>
    </w:p>
    <w:p>
      <w:pPr>
        <w:pStyle w:val="Heading1"/>
        <w:pageBreakBefore/>
      </w:pPr>
      <w:r>
        <w:t>9 Conditional rendering and derived values</w:t>
      </w:r>
    </w:p>
    <w:p>
      <w:r>
        <w:t>Partial examples inside a component:</w:t>
      </w:r>
    </w:p>
    <w:p>
      <w:pPr>
        <w:pStyle w:val="Examplelanguage"/>
      </w:pPr>
      <w:r>
        <w:t>JSX example</w:t>
      </w:r>
    </w:p>
    <w:p>
      <w:pPr>
        <w:pStyle w:val="Sourcecode"/>
        <w:keepNext/>
      </w:pPr>
      <w:r>
        <w:t>if (loading) return &lt;Text&gt;Loading&lt;/Text&gt;;</w:t>
      </w:r>
    </w:p>
    <w:p>
      <w:pPr>
        <w:pStyle w:val="Sourcecode"/>
        <w:keepNext/>
      </w:pPr>
      <w:r>
        <w:t>if (notes.length === 0) return &lt;Text&gt;No notes yet&lt;/Text&gt;;</w:t>
      </w:r>
    </w:p>
    <w:p>
      <w:pPr>
        <w:pStyle w:val="Sourcecode"/>
        <w:keepNext/>
      </w:pPr>
      <w:r>
        <w:t xml:space="preserve"> </w:t>
      </w:r>
    </w:p>
    <w:p>
      <w:pPr>
        <w:pStyle w:val="Sourcecode"/>
        <w:keepNext/>
      </w:pPr>
      <w:r>
        <w:t>return (</w:t>
      </w:r>
    </w:p>
    <w:p>
      <w:pPr>
        <w:pStyle w:val="Sourcecode"/>
        <w:keepNext/>
      </w:pPr>
      <w:r>
        <w:t xml:space="preserve">  &lt;View&gt;</w:t>
      </w:r>
    </w:p>
    <w:p>
      <w:pPr>
        <w:pStyle w:val="Sourcecode"/>
        <w:keepNext/>
      </w:pPr>
      <w:r>
        <w:t xml:space="preserve">    {showSearch ? &lt;TextInput value={query} onChangeText={setQuery} /&gt; : null}</w:t>
      </w:r>
    </w:p>
    <w:p>
      <w:pPr>
        <w:pStyle w:val="Sourcecode"/>
        <w:keepNext/>
      </w:pPr>
      <w:r>
        <w:t xml:space="preserve">    {notes.length &gt; 0 &amp;&amp; &lt;Text&gt;{notes.length} notes&lt;/Text&gt;}</w:t>
      </w:r>
    </w:p>
    <w:p>
      <w:pPr>
        <w:pStyle w:val="Sourcecode"/>
        <w:keepNext/>
      </w:pPr>
      <w:r>
        <w:t xml:space="preserve">  &lt;/View&gt;</w:t>
      </w:r>
    </w:p>
    <w:p>
      <w:pPr>
        <w:pStyle w:val="Sourcecode"/>
        <w:keepNext w:val="0"/>
      </w:pPr>
      <w:r>
        <w:t>);</w:t>
      </w:r>
    </w:p>
    <w:p/>
    <w:p>
      <w:r>
        <w:t>Early returns select an entire output. The ternary condition ? A : B is an expression, so it works inside JSX. &amp;&amp; displays the right side when the left side is truthy. Avoid {notes.length &amp;&amp; &lt;Text&gt;...&lt;/Text&gt;}: zero can become rendered output. Use an explicit boolean comparison when appropriate.</w:t>
      </w:r>
    </w:p>
    <w:p>
      <w:r>
        <w:t>Project example: HomeScreen computes const searching = query.trim().length &gt; 0. It does not need a second state variable that could drift out of sync with query. Similarly, a total derived from rows can usually be calculated rather than saved in independent total state.</w:t>
      </w:r>
    </w:p>
    <w:p>
      <w:pPr>
        <w:pStyle w:val="Examplelanguage"/>
      </w:pPr>
      <w:r>
        <w:t>JavaScript example</w:t>
      </w:r>
    </w:p>
    <w:p>
      <w:pPr>
        <w:pStyle w:val="Sourcecode"/>
        <w:keepNext/>
      </w:pPr>
      <w:r>
        <w:t>const visible = notes.filter(note =&gt;</w:t>
      </w:r>
    </w:p>
    <w:p>
      <w:pPr>
        <w:pStyle w:val="Sourcecode"/>
        <w:keepNext/>
      </w:pPr>
      <w:r>
        <w:t xml:space="preserve">  note.title.toLowerCase().includes(query.trim().toLowerCase())</w:t>
      </w:r>
    </w:p>
    <w:p>
      <w:pPr>
        <w:pStyle w:val="Sourcecode"/>
        <w:keepNext/>
      </w:pPr>
      <w:r>
        <w:t>);</w:t>
      </w:r>
    </w:p>
    <w:p>
      <w:pPr>
        <w:pStyle w:val="Sourcecode"/>
        <w:keepNext w:val="0"/>
      </w:pPr>
      <w:r>
        <w:t>const completed = items.filter(item =&gt; item.completed).length;</w:t>
      </w:r>
    </w:p>
    <w:p/>
    <w:p>
      <w:r>
        <w:t>These are teaching calculations; real LockNote search comes from repositories, includes appropriate fields and excludes deleted/archived/incoming records. Do not replace that domain-aware search with this simple title-only filter.</w:t>
      </w:r>
    </w:p>
    <w:p>
      <w:r>
        <w:t>useMemo caches a computed result when its dependencies have not changed. useCallback caches a function reference. Neither is required for every small calculation, neither prevents all rendering, and neither makes incorrect dependencies safe. Use them to explain existing code, then measure before optimizing.</w:t>
      </w:r>
    </w:p>
    <w:p>
      <w:pPr>
        <w:pStyle w:val="Examplelanguage"/>
      </w:pPr>
      <w:r>
        <w:t>JavaScript example</w:t>
      </w:r>
    </w:p>
    <w:p>
      <w:pPr>
        <w:pStyle w:val="Sourcecode"/>
        <w:keepNext/>
      </w:pPr>
      <w:r>
        <w:t>const styles = useMemo(() =&gt; makeStyles(colors), [colors]);</w:t>
      </w:r>
    </w:p>
    <w:p>
      <w:pPr>
        <w:pStyle w:val="Sourcecode"/>
        <w:keepNext/>
      </w:pPr>
      <w:r>
        <w:t>const loadData = useCallback(async () =&gt; {</w:t>
      </w:r>
    </w:p>
    <w:p>
      <w:pPr>
        <w:pStyle w:val="Sourcecode"/>
        <w:keepNext/>
      </w:pPr>
      <w:r>
        <w:t xml:space="preserve">  const data = await noteRepo.getRootNotes();</w:t>
      </w:r>
    </w:p>
    <w:p>
      <w:pPr>
        <w:pStyle w:val="Sourcecode"/>
        <w:keepNext/>
      </w:pPr>
      <w:r>
        <w:t xml:space="preserve">  setNotes(data);</w:t>
      </w:r>
    </w:p>
    <w:p>
      <w:pPr>
        <w:pStyle w:val="Sourcecode"/>
        <w:keepNext w:val="0"/>
      </w:pPr>
      <w:r>
        <w:t>}, []);</w:t>
      </w:r>
    </w:p>
    <w:p/>
    <w:p>
      <w:r>
        <w:t>The dependency list includes reactive values read from the component scope. Imported module objects and stable state setters are not the same as changing local props. If loadData later reads folderId, add that dependency rather than keeping [] out of habit.</w:t>
      </w:r>
    </w:p>
    <w:p>
      <w:r>
        <w:t>Checkpoint: Should every displayed total be useState? No. Prefer a derived value unless there is an independent reason to store it.</w:t>
      </w:r>
    </w:p>
    <w:p>
      <w:pPr>
        <w:pStyle w:val="Heading1"/>
        <w:pageBreakBefore/>
      </w:pPr>
      <w:r>
        <w:t>10 Change arrays and objects immutably</w:t>
      </w:r>
    </w:p>
    <w:p>
      <w:r>
        <w:t>React state should be updated with new references rather than modifying old snapshots. This protects predictable rendering and makes undo/history easier to reason about.</w:t>
      </w:r>
    </w:p>
    <w:p>
      <w:r>
        <w:t>Partial examples with list state:</w:t>
      </w:r>
    </w:p>
    <w:p>
      <w:pPr>
        <w:pStyle w:val="Examplelanguage"/>
      </w:pPr>
      <w:r>
        <w:t>JavaScript example</w:t>
      </w:r>
    </w:p>
    <w:p>
      <w:pPr>
        <w:pStyle w:val="Sourcecode"/>
        <w:keepNext/>
      </w:pPr>
      <w:r>
        <w:t>setItems(current =&gt; [...current, newItem]);</w:t>
      </w:r>
    </w:p>
    <w:p>
      <w:pPr>
        <w:pStyle w:val="Sourcecode"/>
        <w:keepNext/>
      </w:pPr>
      <w:r>
        <w:t>setItems(current =&gt; current.filter(item =&gt; item.id !== deletedId));</w:t>
      </w:r>
    </w:p>
    <w:p>
      <w:pPr>
        <w:pStyle w:val="Sourcecode"/>
        <w:keepNext/>
      </w:pPr>
      <w:r>
        <w:t>setItems(current =&gt; current.map(item =&gt;</w:t>
      </w:r>
    </w:p>
    <w:p>
      <w:pPr>
        <w:pStyle w:val="Sourcecode"/>
        <w:keepNext/>
      </w:pPr>
      <w:r>
        <w:t xml:space="preserve">  item.id === changedId ? { ...item, text: nextText } : item</w:t>
      </w:r>
    </w:p>
    <w:p>
      <w:pPr>
        <w:pStyle w:val="Sourcecode"/>
        <w:keepNext/>
      </w:pPr>
      <w:r>
        <w:t>));</w:t>
      </w:r>
    </w:p>
    <w:p>
      <w:pPr>
        <w:pStyle w:val="Sourcecode"/>
        <w:keepNext/>
      </w:pPr>
      <w:r>
        <w:t>setItems(current =&gt; current.map(item =&gt;</w:t>
      </w:r>
    </w:p>
    <w:p>
      <w:pPr>
        <w:pStyle w:val="Sourcecode"/>
        <w:keepNext/>
      </w:pPr>
      <w:r>
        <w:t xml:space="preserve">  item.id === changedId ? { ...item, completed: !item.completed } : item</w:t>
      </w:r>
    </w:p>
    <w:p>
      <w:pPr>
        <w:pStyle w:val="Sourcecode"/>
        <w:keepNext w:val="0"/>
      </w:pPr>
      <w:r>
        <w:t>));</w:t>
      </w:r>
    </w:p>
    <w:p/>
    <w:p>
      <w:r>
        <w:t>Add creates a new array. Delete filters a new array. Edit maps a new array and copies only the changed object. Unchanged objects can retain their reference. This resembles transforming a collection, but React's reference identity matters for render decisions.</w:t>
      </w:r>
    </w:p>
    <w:p>
      <w:r>
        <w:t>For nested state, copy each changed level:</w:t>
      </w:r>
    </w:p>
    <w:p>
      <w:pPr>
        <w:pStyle w:val="Examplelanguage"/>
      </w:pPr>
      <w:r>
        <w:t>JavaScript example</w:t>
      </w:r>
    </w:p>
    <w:p>
      <w:pPr>
        <w:pStyle w:val="Sourcecode"/>
        <w:keepNext/>
      </w:pPr>
      <w:r>
        <w:t>setEditor(current =&gt; ({</w:t>
      </w:r>
    </w:p>
    <w:p>
      <w:pPr>
        <w:pStyle w:val="Sourcecode"/>
        <w:keepNext/>
      </w:pPr>
      <w:r>
        <w:t xml:space="preserve">  ...current,</w:t>
      </w:r>
    </w:p>
    <w:p>
      <w:pPr>
        <w:pStyle w:val="Sourcecode"/>
        <w:keepNext/>
      </w:pPr>
      <w:r>
        <w:t xml:space="preserve">  settings: { ...current.settings, currency: 'USD' },</w:t>
      </w:r>
    </w:p>
    <w:p>
      <w:pPr>
        <w:pStyle w:val="Sourcecode"/>
        <w:keepNext w:val="0"/>
      </w:pPr>
      <w:r>
        <w:t>}));</w:t>
      </w:r>
    </w:p>
    <w:p/>
    <w:p>
      <w:r>
        <w:t>The first spread is shallow; it does not independently copy current.settings. Without the second copy, assigning a nested property can mutate an older snapshot. Object state setters replace the value; they do not automatically merge all keys like older React class setState examples.</w:t>
      </w:r>
    </w:p>
    <w:p>
      <w:r>
        <w:t>Project excerpt from moveChecklistItemToIndex:</w:t>
      </w:r>
    </w:p>
    <w:p>
      <w:pPr>
        <w:pStyle w:val="Examplelanguage"/>
      </w:pPr>
      <w:r>
        <w:t>JavaScript example</w:t>
      </w:r>
    </w:p>
    <w:p>
      <w:pPr>
        <w:pStyle w:val="Sourcecode"/>
        <w:keepNext/>
      </w:pPr>
      <w:r>
        <w:t>const reorderedItems = [...items];</w:t>
      </w:r>
    </w:p>
    <w:p>
      <w:pPr>
        <w:pStyle w:val="Sourcecode"/>
        <w:keepNext/>
      </w:pPr>
      <w:r>
        <w:t>const [movedItem] = reorderedItems.splice(currentIndex, 1);</w:t>
      </w:r>
    </w:p>
    <w:p>
      <w:pPr>
        <w:pStyle w:val="Sourcecode"/>
        <w:keepNext/>
      </w:pPr>
      <w:r>
        <w:t>reorderedItems.splice(boundedIndex, 0, movedItem);</w:t>
      </w:r>
    </w:p>
    <w:p>
      <w:pPr>
        <w:pStyle w:val="Sourcecode"/>
        <w:keepNext w:val="0"/>
      </w:pPr>
      <w:r>
        <w:t>return reorderedItems;</w:t>
      </w:r>
    </w:p>
    <w:p/>
    <w:p>
      <w:r>
        <w:t>splice normally mutates, but here it mutates a new copied array, not the caller's original array. Item objects are not modified; only order changes. IDs identify items across positions. Do not use an array index as the only identity for editable/reorderable rows.</w:t>
      </w:r>
    </w:p>
    <w:p>
      <w:r>
        <w:t>Checkpoint: Is using splice always forbidden? No. Mutating a newly created local copy can be safe; mutating React's existing state array is the problem.</w:t>
      </w:r>
    </w:p>
    <w:p>
      <w:pPr>
        <w:pStyle w:val="Heading1"/>
        <w:pageBreakBefore/>
      </w:pPr>
      <w:r>
        <w:t>11 Effects lifecycle and cleanup</w:t>
      </w:r>
    </w:p>
    <w:p>
      <w:r>
        <w:t>useEffect connects a component to something outside rendering: storage, timers, subscriptions or navigation events. It is not Laravel middleware and not an instruction to run every arbitrary calculation later.</w:t>
      </w:r>
    </w:p>
    <w:p>
      <w:r>
        <w:t>Teaching pattern:</w:t>
      </w:r>
    </w:p>
    <w:p>
      <w:pPr>
        <w:pStyle w:val="Examplelanguage"/>
      </w:pPr>
      <w:r>
        <w:t>JavaScript example</w:t>
      </w:r>
    </w:p>
    <w:p>
      <w:pPr>
        <w:pStyle w:val="Sourcecode"/>
        <w:keepNext/>
      </w:pPr>
      <w:r>
        <w:t>useEffect(() =&gt; {</w:t>
      </w:r>
    </w:p>
    <w:p>
      <w:pPr>
        <w:pStyle w:val="Sourcecode"/>
        <w:keepNext/>
      </w:pPr>
      <w:r>
        <w:t xml:space="preserve">  const unsubscribe = externalSource.subscribe(handleChange);</w:t>
      </w:r>
    </w:p>
    <w:p>
      <w:pPr>
        <w:pStyle w:val="Sourcecode"/>
        <w:keepNext/>
      </w:pPr>
      <w:r>
        <w:t xml:space="preserve">  return () =&gt; unsubscribe();</w:t>
      </w:r>
    </w:p>
    <w:p>
      <w:pPr>
        <w:pStyle w:val="Sourcecode"/>
        <w:keepNext w:val="0"/>
      </w:pPr>
      <w:r>
        <w:t>}, [handleChange]);</w:t>
      </w:r>
    </w:p>
    <w:p/>
    <w:p>
      <w:r>
        <w:t>The first function sets up synchronization after commit. Returning a function provides cleanup. When dependencies change, React cleans up the previous synchronization before setting up the next; cleanup also runs on unmount. Dependencies compare values/references, not the meaning of the source code.</w:t>
      </w:r>
    </w:p>
    <w:p>
      <w:r>
        <w:t>An effect with [] has no reactive dependencies. It often means one setup for a mounted instance, but development Strict Mode can perform an additional setup/cleanup cycle to reveal bugs. An omitted array runs after every commit. Do not hide dependency mistakes by suppressing warnings or forcing [].</w:t>
      </w:r>
    </w:p>
    <w:p>
      <w:r>
        <w:t>Hooks must be called at the top level of a React component or custom hook, not conditionally, inside a loop or an ordinary event callback. The same hook order lets React match stored state to calls across renders. Put conditional behavior inside the effect or below hook declarations.</w:t>
      </w:r>
    </w:p>
    <w:p>
      <w:r>
        <w:t>Project excerpt from HomeScreen:</w:t>
      </w:r>
    </w:p>
    <w:p>
      <w:pPr>
        <w:pStyle w:val="Examplelanguage"/>
      </w:pPr>
      <w:r>
        <w:t>JavaScript example</w:t>
      </w:r>
    </w:p>
    <w:p>
      <w:pPr>
        <w:pStyle w:val="Sourcecode"/>
        <w:keepNext/>
      </w:pPr>
      <w:r>
        <w:t>useEffect(() =&gt; {</w:t>
      </w:r>
    </w:p>
    <w:p>
      <w:pPr>
        <w:pStyle w:val="Sourcecode"/>
        <w:keepNext/>
      </w:pPr>
      <w:r>
        <w:t xml:space="preserve">  const unsubscribe = navigation.addListener('focus', loadData);</w:t>
      </w:r>
    </w:p>
    <w:p>
      <w:pPr>
        <w:pStyle w:val="Sourcecode"/>
        <w:keepNext/>
      </w:pPr>
      <w:r>
        <w:t xml:space="preserve">  return unsubscribe;</w:t>
      </w:r>
    </w:p>
    <w:p>
      <w:pPr>
        <w:pStyle w:val="Sourcecode"/>
        <w:keepNext w:val="0"/>
      </w:pPr>
      <w:r>
        <w:t>}, [navigation, loadData]);</w:t>
      </w:r>
    </w:p>
    <w:p/>
    <w:p>
      <w:r>
        <w:t>This registers a focus listener and returns its unsubscribe function directly. Returning from an editor can focus Home without remounting Home, so focus reload matters. Mount means joining the component tree; focus means currently active navigation screen. They are not synonyms.</w:t>
      </w:r>
    </w:p>
    <w:p>
      <w:r>
        <w:t>What breaks without cleanup? Repeated listeners can trigger repeated loads, stale callbacks and memory growth. What breaks if a dependency is missing? A callback may keep an old folder ID, user identity or query.</w:t>
      </w:r>
    </w:p>
    <w:p>
      <w:r>
        <w:t>Checkpoint: Why not query the repository directly inside the component body? Rendering can repeat for many reasons; repeated side effects there would issue unnecessary reads/writes and make timing unpredictable.</w:t>
      </w:r>
    </w:p>
    <w:p>
      <w:pPr>
        <w:pStyle w:val="Heading1"/>
        <w:pageBreakBefore/>
      </w:pPr>
      <w:r>
        <w:t>12 Async work loading errors and stale responses</w:t>
      </w:r>
    </w:p>
    <w:p>
      <w:r>
        <w:t>A repository returns a Promise because durable I/O is asynchronous. await waits inside that async function; it does not freeze every other JavaScript task like a synchronous database call. Promise.all can run independent work concurrently.</w:t>
      </w:r>
    </w:p>
    <w:p>
      <w:r>
        <w:t>Simplified teaching loader inside a screen:</w:t>
      </w:r>
    </w:p>
    <w:p>
      <w:pPr>
        <w:pStyle w:val="Examplelanguage"/>
      </w:pPr>
      <w:r>
        <w:t>JavaScript example</w:t>
      </w:r>
    </w:p>
    <w:p>
      <w:pPr>
        <w:pStyle w:val="Sourcecode"/>
        <w:keepNext/>
      </w:pPr>
      <w:r>
        <w:t>const loadData = async () =&gt; {</w:t>
      </w:r>
    </w:p>
    <w:p>
      <w:pPr>
        <w:pStyle w:val="Sourcecode"/>
        <w:keepNext/>
      </w:pPr>
      <w:r>
        <w:t xml:space="preserve">  setLoading(true);</w:t>
      </w:r>
    </w:p>
    <w:p>
      <w:pPr>
        <w:pStyle w:val="Sourcecode"/>
        <w:keepNext/>
      </w:pPr>
      <w:r>
        <w:t xml:space="preserve">  try {</w:t>
      </w:r>
    </w:p>
    <w:p>
      <w:pPr>
        <w:pStyle w:val="Sourcecode"/>
        <w:keepNext/>
      </w:pPr>
      <w:r>
        <w:t xml:space="preserve">    const [folderData, noteData] = await Promise.all([</w:t>
      </w:r>
    </w:p>
    <w:p>
      <w:pPr>
        <w:pStyle w:val="Sourcecode"/>
        <w:keepNext/>
      </w:pPr>
      <w:r>
        <w:t xml:space="preserve">      folderRepo.getRootFolders(),</w:t>
      </w:r>
    </w:p>
    <w:p>
      <w:pPr>
        <w:pStyle w:val="Sourcecode"/>
        <w:keepNext/>
      </w:pPr>
      <w:r>
        <w:t xml:space="preserve">      noteRepo.getRootNotes(),</w:t>
      </w:r>
    </w:p>
    <w:p>
      <w:pPr>
        <w:pStyle w:val="Sourcecode"/>
        <w:keepNext/>
      </w:pPr>
      <w:r>
        <w:t xml:space="preserve">    ]);</w:t>
      </w:r>
    </w:p>
    <w:p>
      <w:pPr>
        <w:pStyle w:val="Sourcecode"/>
        <w:keepNext/>
      </w:pPr>
      <w:r>
        <w:t xml:space="preserve">    setFolders(folderData);</w:t>
      </w:r>
    </w:p>
    <w:p>
      <w:pPr>
        <w:pStyle w:val="Sourcecode"/>
        <w:keepNext/>
      </w:pPr>
      <w:r>
        <w:t xml:space="preserve">    setNotes(noteData);</w:t>
      </w:r>
    </w:p>
    <w:p>
      <w:pPr>
        <w:pStyle w:val="Sourcecode"/>
        <w:keepNext/>
      </w:pPr>
      <w:r>
        <w:t xml:space="preserve">  } catch (error) {</w:t>
      </w:r>
    </w:p>
    <w:p>
      <w:pPr>
        <w:pStyle w:val="Sourcecode"/>
        <w:keepNext/>
      </w:pPr>
      <w:r>
        <w:t xml:space="preserve">    setError(error.message || 'Could not load data');</w:t>
      </w:r>
    </w:p>
    <w:p>
      <w:pPr>
        <w:pStyle w:val="Sourcecode"/>
        <w:keepNext/>
      </w:pPr>
      <w:r>
        <w:t xml:space="preserve">  } finally {</w:t>
      </w:r>
    </w:p>
    <w:p>
      <w:pPr>
        <w:pStyle w:val="Sourcecode"/>
        <w:keepNext/>
      </w:pPr>
      <w:r>
        <w:t xml:space="preserve">    setLoading(false);</w:t>
      </w:r>
    </w:p>
    <w:p>
      <w:pPr>
        <w:pStyle w:val="Sourcecode"/>
        <w:keepNext/>
      </w:pPr>
      <w:r>
        <w:t xml:space="preserve">  }</w:t>
      </w:r>
    </w:p>
    <w:p>
      <w:pPr>
        <w:pStyle w:val="Sourcecode"/>
        <w:keepNext w:val="0"/>
      </w:pPr>
      <w:r>
        <w:t>};</w:t>
      </w:r>
    </w:p>
    <w:p/>
    <w:p>
      <w:r>
        <w:t>try handles the success path, catch handles a rejected Promise/error, and finally clears busy state regardless. You must not show success before await finishes. Don't assume a logged error is a usable recovery UI. LockNote Home's real loader also applies local appearance and note counts and uses AppAlert for a load failure.</w:t>
      </w:r>
    </w:p>
    <w:p>
      <w:r>
        <w:t>Do not make the effect setup itself async: an async function returns a Promise rather than the cleanup function React expects. Create an inner async function instead.</w:t>
      </w:r>
    </w:p>
    <w:p>
      <w:pPr>
        <w:pStyle w:val="Examplelanguage"/>
      </w:pPr>
      <w:r>
        <w:t>JavaScript example</w:t>
      </w:r>
    </w:p>
    <w:p>
      <w:pPr>
        <w:pStyle w:val="Sourcecode"/>
        <w:keepNext/>
      </w:pPr>
      <w:r>
        <w:t>useEffect(() =&gt; {</w:t>
      </w:r>
    </w:p>
    <w:p>
      <w:pPr>
        <w:pStyle w:val="Sourcecode"/>
        <w:keepNext/>
      </w:pPr>
      <w:r>
        <w:t xml:space="preserve">  let cancelled = false;</w:t>
      </w:r>
    </w:p>
    <w:p>
      <w:pPr>
        <w:pStyle w:val="Sourcecode"/>
        <w:keepNext/>
      </w:pPr>
      <w:r>
        <w:t xml:space="preserve">  const run = async () =&gt; {</w:t>
      </w:r>
    </w:p>
    <w:p>
      <w:pPr>
        <w:pStyle w:val="Sourcecode"/>
        <w:keepNext/>
      </w:pPr>
      <w:r>
        <w:t xml:space="preserve">    try {</w:t>
      </w:r>
    </w:p>
    <w:p>
      <w:pPr>
        <w:pStyle w:val="Sourcecode"/>
        <w:keepNext/>
      </w:pPr>
      <w:r>
        <w:t xml:space="preserve">      const data = await noteRepo.search(query);</w:t>
      </w:r>
    </w:p>
    <w:p>
      <w:pPr>
        <w:pStyle w:val="Sourcecode"/>
        <w:keepNext/>
      </w:pPr>
      <w:r>
        <w:t xml:space="preserve">      if (!cancelled) setResults(data);</w:t>
      </w:r>
    </w:p>
    <w:p>
      <w:pPr>
        <w:pStyle w:val="Sourcecode"/>
        <w:keepNext/>
      </w:pPr>
      <w:r>
        <w:t xml:space="preserve">    } catch (error) {</w:t>
      </w:r>
    </w:p>
    <w:p>
      <w:pPr>
        <w:pStyle w:val="Sourcecode"/>
        <w:keepNext/>
      </w:pPr>
      <w:r>
        <w:t xml:space="preserve">      if (!cancelled) setError('Search failed');</w:t>
      </w:r>
    </w:p>
    <w:p>
      <w:pPr>
        <w:pStyle w:val="Sourcecode"/>
        <w:keepNext/>
      </w:pPr>
      <w:r>
        <w:t xml:space="preserve">    }</w:t>
      </w:r>
    </w:p>
    <w:p>
      <w:pPr>
        <w:pStyle w:val="Sourcecode"/>
        <w:keepNext/>
      </w:pPr>
      <w:r>
        <w:t xml:space="preserve">  };</w:t>
      </w:r>
    </w:p>
    <w:p>
      <w:pPr>
        <w:pStyle w:val="Sourcecode"/>
        <w:keepNext/>
      </w:pPr>
      <w:r>
        <w:t xml:space="preserve">  run();</w:t>
      </w:r>
    </w:p>
    <w:p>
      <w:pPr>
        <w:pStyle w:val="Sourcecode"/>
        <w:keepNext/>
      </w:pPr>
      <w:r>
        <w:t xml:space="preserve">  return () =&gt; { cancelled = true; };</w:t>
      </w:r>
    </w:p>
    <w:p>
      <w:pPr>
        <w:pStyle w:val="Sourcecode"/>
        <w:keepNext w:val="0"/>
      </w:pPr>
      <w:r>
        <w:t>}, [query]);</w:t>
      </w:r>
    </w:p>
    <w:p/>
    <w:p>
      <w:r>
        <w:t>This ignores results for an outdated effect instance. It does not physically cancel SQLite or every request. For fetch, AbortController can be appropriate, but the storage operation above does not necessarily accept a signal. Home's current query effect uses a cancellation flag around its combined search/appearance work.</w:t>
      </w:r>
    </w:p>
    <w:p>
      <w:r>
        <w:t>Always ask which request may finish last. A fast user query can otherwise display an older result after a newer one. Pending shared drafts and account switches make stale results more consequential.</w:t>
      </w:r>
    </w:p>
    <w:p>
      <w:r>
        <w:t>Checkpoint: Why is finally useful? An exception should not leave loading=true forever.</w:t>
      </w:r>
    </w:p>
    <w:p>
      <w:pPr>
        <w:pStyle w:val="Heading1"/>
        <w:pageBreakBefore/>
      </w:pPr>
      <w:r>
        <w:t>13 Refs closures and custom hooks</w:t>
      </w:r>
    </w:p>
    <w:p>
      <w:r>
        <w:t>useRef stores a stable container whose current value can change without triggering a render. Use state when a change must update visible output; use a ref for timer handles, imperative input methods or latest values read by delayed callbacks.</w:t>
      </w:r>
    </w:p>
    <w:p>
      <w:pPr>
        <w:pStyle w:val="Examplelanguage"/>
      </w:pPr>
      <w:r>
        <w:t>JavaScript example</w:t>
      </w:r>
    </w:p>
    <w:p>
      <w:pPr>
        <w:pStyle w:val="Sourcecode"/>
        <w:keepNext/>
      </w:pPr>
      <w:r>
        <w:t>const inputRef = useRef(null);</w:t>
      </w:r>
    </w:p>
    <w:p>
      <w:pPr>
        <w:pStyle w:val="Sourcecode"/>
        <w:keepNext/>
      </w:pPr>
      <w:r>
        <w:t>const timerRef = useRef(null);</w:t>
      </w:r>
    </w:p>
    <w:p>
      <w:pPr>
        <w:pStyle w:val="Sourcecode"/>
        <w:keepNext/>
      </w:pPr>
      <w:r>
        <w:t xml:space="preserve"> </w:t>
      </w:r>
    </w:p>
    <w:p>
      <w:pPr>
        <w:pStyle w:val="Sourcecode"/>
        <w:keepNext w:val="0"/>
      </w:pPr>
      <w:r>
        <w:t>const focusInput = () =&gt; inputRef.current?.focus();</w:t>
      </w:r>
    </w:p>
    <w:p/>
    <w:p>
      <w:r>
        <w:t>Partial JSX: &lt;TextInput ref={inputRef} /&gt; connects the native input instance. focus can open the keyboard; don't automatically focus a preview that should be scrollable. Reading inputRef.current?.focus() uses optional chaining because the instance may not yet exist.</w:t>
      </w:r>
    </w:p>
    <w:p>
      <w:r>
        <w:t>A closure is a function retaining access to the values from the scope where it was created. This makes callbacks convenient, but a delayed callback can see an older render snapshot. It is not enough to assume a variable named title always means the latest title.</w:t>
      </w:r>
    </w:p>
    <w:p>
      <w:pPr>
        <w:pStyle w:val="Examplelanguage"/>
      </w:pPr>
      <w:r>
        <w:t>JavaScript example</w:t>
      </w:r>
    </w:p>
    <w:p>
      <w:pPr>
        <w:pStyle w:val="Sourcecode"/>
        <w:keepNext/>
      </w:pPr>
      <w:r>
        <w:t>const latestTitle = useRef('');</w:t>
      </w:r>
    </w:p>
    <w:p>
      <w:pPr>
        <w:pStyle w:val="Sourcecode"/>
        <w:keepNext/>
      </w:pPr>
      <w:r>
        <w:t>const changeTitle = text =&gt; {</w:t>
      </w:r>
    </w:p>
    <w:p>
      <w:pPr>
        <w:pStyle w:val="Sourcecode"/>
        <w:keepNext/>
      </w:pPr>
      <w:r>
        <w:t xml:space="preserve">  setTitle(text);</w:t>
      </w:r>
    </w:p>
    <w:p>
      <w:pPr>
        <w:pStyle w:val="Sourcecode"/>
        <w:keepNext/>
      </w:pPr>
      <w:r>
        <w:t xml:space="preserve">  latestTitle.current = text;</w:t>
      </w:r>
    </w:p>
    <w:p>
      <w:pPr>
        <w:pStyle w:val="Sourcecode"/>
        <w:keepNext w:val="0"/>
      </w:pPr>
      <w:r>
        <w:t>};</w:t>
      </w:r>
    </w:p>
    <w:p/>
    <w:p>
      <w:r>
        <w:t>This teaching pattern keeps visible state and an imperative latest value in sync in the handler. Ref writes should not be used casually during rendering. LockNote's plain editor has a latest ref containing title, content, attachments, readOnly and deletion status, plus saveTimeout for debounce.</w:t>
      </w:r>
    </w:p>
    <w:p>
      <w:r>
        <w:t>A custom hook is a function beginning with use that composes hooks into reusable behavior. useTheme and useAwaitedEditorExit are project examples. Naming alone does not make an ordinary utility reactive; hooks follow React's rules. Separate calls to a stateful custom hook usually have separate state unless they deliberately read a shared Context/module.</w:t>
      </w:r>
    </w:p>
    <w:p>
      <w:r>
        <w:t>Checkpoint: If you assign timerRef.current = setTimeout(...), should the screen rerender to show the timer handle? No; that handle is scheduling machinery, not visible UI.</w:t>
      </w:r>
    </w:p>
    <w:p>
      <w:pPr>
        <w:pStyle w:val="Heading1"/>
        <w:pageBreakBefore/>
      </w:pPr>
      <w:r>
        <w:t>14 Navigation stacks tabs and route parameters</w:t>
      </w:r>
    </w:p>
    <w:p>
      <w:r>
        <w:t>LockNote uses React Navigation, not Expo Router's file-based route system. Creating a file under src/screens does not register a route automatically. Find the Stack.Screen/Tab.Screen declarations in AppNavigator.js.</w:t>
      </w:r>
    </w:p>
    <w:p>
      <w:r>
        <w:t>Project excerpt, condensed to the relevant registered route:</w:t>
      </w:r>
    </w:p>
    <w:p>
      <w:pPr>
        <w:pStyle w:val="Examplelanguage"/>
      </w:pPr>
      <w:r>
        <w:t>JSX example</w:t>
      </w:r>
    </w:p>
    <w:p>
      <w:pPr>
        <w:pStyle w:val="Sourcecode"/>
        <w:keepNext/>
      </w:pPr>
      <w:r>
        <w:t>&lt;Stack.Screen</w:t>
      </w:r>
    </w:p>
    <w:p>
      <w:pPr>
        <w:pStyle w:val="Sourcecode"/>
        <w:keepNext/>
      </w:pPr>
      <w:r>
        <w:t xml:space="preserve">  name="NoteEditor"</w:t>
      </w:r>
    </w:p>
    <w:p>
      <w:pPr>
        <w:pStyle w:val="Sourcecode"/>
        <w:keepNext/>
      </w:pPr>
      <w:r>
        <w:t xml:space="preserve">  component={NoteEditorScreen}</w:t>
      </w:r>
    </w:p>
    <w:p>
      <w:pPr>
        <w:pStyle w:val="Sourcecode"/>
        <w:keepNext/>
      </w:pPr>
      <w:r>
        <w:t xml:space="preserve">  options={{ headerShown: false }}</w:t>
      </w:r>
    </w:p>
    <w:p>
      <w:pPr>
        <w:pStyle w:val="Sourcecode"/>
        <w:keepNext w:val="0"/>
      </w:pPr>
      <w:r>
        <w:t>/&gt;</w:t>
      </w:r>
    </w:p>
    <w:p/>
    <w:p>
      <w:r>
        <w:t>name is the route identifier. component is a component reference, not a rendered &lt;NoteEditorScreen /&gt; passed as a string. options configures navigator behavior. This editor draws its own header, so the stack header is hidden.</w:t>
      </w:r>
    </w:p>
    <w:p>
      <w:r>
        <w:t>Teaching navigation call and target-screen reading:</w:t>
      </w:r>
    </w:p>
    <w:p>
      <w:pPr>
        <w:pStyle w:val="Examplelanguage"/>
      </w:pPr>
      <w:r>
        <w:t>JavaScript example</w:t>
      </w:r>
    </w:p>
    <w:p>
      <w:pPr>
        <w:pStyle w:val="Sourcecode"/>
        <w:keepNext w:val="0"/>
      </w:pPr>
      <w:r>
        <w:t>navigation.navigate('NoteEditor', { noteId: note.id });</w:t>
      </w:r>
    </w:p>
    <w:p/>
    <w:p>
      <w:pPr>
        <w:pStyle w:val="Examplelanguage"/>
      </w:pPr>
      <w:r>
        <w:t>JavaScript example</w:t>
      </w:r>
    </w:p>
    <w:p>
      <w:pPr>
        <w:pStyle w:val="Sourcecode"/>
        <w:keepNext/>
      </w:pPr>
      <w:r>
        <w:t>function ExampleEditor({ route, navigation }) {</w:t>
      </w:r>
    </w:p>
    <w:p>
      <w:pPr>
        <w:pStyle w:val="Sourcecode"/>
        <w:keepNext/>
      </w:pPr>
      <w:r>
        <w:t xml:space="preserve">  const { noteId } = route.params;</w:t>
      </w:r>
    </w:p>
    <w:p>
      <w:pPr>
        <w:pStyle w:val="Sourcecode"/>
        <w:keepNext/>
      </w:pPr>
      <w:r>
        <w:t xml:space="preserve">  const leave = () =&gt; navigation.goBack();</w:t>
      </w:r>
    </w:p>
    <w:p>
      <w:pPr>
        <w:pStyle w:val="Sourcecode"/>
        <w:keepNext/>
      </w:pPr>
      <w:r>
        <w:t xml:space="preserve">  return null;</w:t>
      </w:r>
    </w:p>
    <w:p>
      <w:pPr>
        <w:pStyle w:val="Sourcecode"/>
        <w:keepNext w:val="0"/>
      </w:pPr>
      <w:r>
        <w:t>}</w:t>
      </w:r>
    </w:p>
    <w:p/>
    <w:p>
      <w:r>
        <w:t>Pass small serializable route data, usually an ID, then load durable data. Passing a large mutable object can become stale. Unlike Laravel Route::get('/notes/{id}'), the screen name is not inherently a network endpoint. The navigator still has history/focus semantics to learn.</w:t>
      </w:r>
    </w:p>
    <w:p>
      <w:r>
        <w:t>Project creation call also passes isNewDraft: true. That tells the editor it is a new draft for preview and empty-exit behavior. Existing-note navigation normally omits that flag. Type selection maps expense/checklist/reminder to their respective editor names through editorRouteFor.</w:t>
      </w:r>
    </w:p>
    <w:p>
      <w:r>
        <w:t>Nested navigation, such as going to Home then HomeMain, is explicit. Breadcrumb taps must navigate to the correct parent route/ID; they are not &lt;a href&gt; elements. A mounted Home screen can remain in history while the editor is focused.</w:t>
      </w:r>
    </w:p>
    <w:p>
      <w:r>
        <w:t>Checkpoint: Which file answers whether ExpenseRecordEditor is a valid route name? AppNavigator.js; don't guess from the filename alone.</w:t>
      </w:r>
    </w:p>
    <w:p>
      <w:pPr>
        <w:pStyle w:val="Heading1"/>
        <w:pageBreakBefore/>
      </w:pPr>
      <w:r>
        <w:t>15 Style objects Flexbox themes and screen bounds</w:t>
      </w:r>
    </w:p>
    <w:p>
      <w:r>
        <w:t>Teaching example:</w:t>
      </w:r>
    </w:p>
    <w:p>
      <w:pPr>
        <w:pStyle w:val="Examplelanguage"/>
      </w:pPr>
      <w:r>
        <w:t>JSX example</w:t>
      </w:r>
    </w:p>
    <w:p>
      <w:pPr>
        <w:pStyle w:val="Sourcecode"/>
        <w:keepNext/>
      </w:pPr>
      <w:r>
        <w:t>import { StyleSheet } from 'react-native';</w:t>
      </w:r>
    </w:p>
    <w:p>
      <w:pPr>
        <w:pStyle w:val="Sourcecode"/>
        <w:keepNext/>
      </w:pPr>
      <w:r>
        <w:t xml:space="preserve"> </w:t>
      </w:r>
    </w:p>
    <w:p>
      <w:pPr>
        <w:pStyle w:val="Sourcecode"/>
        <w:keepNext/>
      </w:pPr>
      <w:r>
        <w:t>const styles = StyleSheet.create({</w:t>
      </w:r>
    </w:p>
    <w:p>
      <w:pPr>
        <w:pStyle w:val="Sourcecode"/>
        <w:keepNext/>
      </w:pPr>
      <w:r>
        <w:t xml:space="preserve">  screen: { flex: 1, padding: 16 },</w:t>
      </w:r>
    </w:p>
    <w:p>
      <w:pPr>
        <w:pStyle w:val="Sourcecode"/>
        <w:keepNext/>
      </w:pPr>
      <w:r>
        <w:t xml:space="preserve">  row: { flexDirection: 'row', alignItems: 'center', gap: 8 },</w:t>
      </w:r>
    </w:p>
    <w:p>
      <w:pPr>
        <w:pStyle w:val="Sourcecode"/>
        <w:keepNext/>
      </w:pPr>
      <w:r>
        <w:t xml:space="preserve">  title: { flex: 1, fontSize: 18, fontWeight: '700' },</w:t>
      </w:r>
    </w:p>
    <w:p>
      <w:pPr>
        <w:pStyle w:val="Sourcecode"/>
        <w:keepNext/>
      </w:pPr>
      <w:r>
        <w:t xml:space="preserve">  card: { padding: 16, borderRadius: 14, backgroundColor: '#fff' },</w:t>
      </w:r>
    </w:p>
    <w:p>
      <w:pPr>
        <w:pStyle w:val="Sourcecode"/>
        <w:keepNext w:val="0"/>
      </w:pPr>
      <w:r>
        <w:t>});</w:t>
      </w:r>
    </w:p>
    <w:p/>
    <w:p>
      <w:r>
        <w:t>Styles are JavaScript objects: backgroundColor, not background-color; numeric padding, not '16px'. Numbers are logical layout units, not an instruction to multiply by device pixels. StyleSheet organizes style definitions; it is not a browser CSS cascade or a guarantee that all render costs disappear.</w:t>
      </w:r>
    </w:p>
    <w:p>
      <w:r>
        <w:t>Flexbox is the main layout model. Native default flexDirection is column. With row, justifyContent controls the horizontal/main axis and alignItems the vertical/cross axis; with column, the axes swap. flex: 1 commonly lets a child fill available parent space. It is not a universal 100 percent height if ancestor layout is unbounded.</w:t>
      </w:r>
    </w:p>
    <w:p>
      <w:r>
        <w:t>Partial JSX:</w:t>
      </w:r>
    </w:p>
    <w:p>
      <w:pPr>
        <w:pStyle w:val="Examplelanguage"/>
      </w:pPr>
      <w:r>
        <w:t>JSX example</w:t>
      </w:r>
    </w:p>
    <w:p>
      <w:pPr>
        <w:pStyle w:val="Sourcecode"/>
        <w:keepNext/>
      </w:pPr>
      <w:r>
        <w:t>&lt;View style={[styles.card, selected &amp;&amp; styles.selected]} /&gt;</w:t>
      </w:r>
    </w:p>
    <w:p>
      <w:pPr>
        <w:pStyle w:val="Sourcecode"/>
        <w:keepNext w:val="0"/>
      </w:pPr>
      <w:r>
        <w:t>&lt;View style={[styles.screen, { backgroundColor: colors.background }]} /&gt;</w:t>
      </w:r>
    </w:p>
    <w:p/>
    <w:p>
      <w:r>
        <w:t>Style arrays combine layers in order; later values override matching properties. A false conditional entry is ignored. selected styles must actually be defined before using the first teaching fragment.</w:t>
      </w:r>
    </w:p>
    <w:p>
      <w:r>
        <w:t>Project pattern: const colors = useTheme(); const styles = useMemo(() =&gt; makeStyles(colors), [colors]);. Semantic names such as colors.text and colors.card adapt to light/dark rather than hardcoding a light background in every screen. Theme also centralizes radius/shadow tokens.</w:t>
      </w:r>
    </w:p>
    <w:p>
      <w:r>
        <w:t>Mobile bounds include notches, system navigation, keyboard resizing and modal surfaces. SafeAreaProvider supports safe-area hooks; it does not itself pad every arbitrary child correctly. KeyboardAvoidingView can adjust content differently on Android/iOS. A modal backdrop should cover its full modal surface rather than inherit a keyboard-shrunk inner form. That distinction explains the earlier dim-layer regression.</w:t>
      </w:r>
    </w:p>
    <w:p>
      <w:r>
        <w:t>Checkpoint: If a row overflows horizontally, inspect width/flex, text wrapping and ancestor constraints before adding random margins. If native behavior differs from web, test it on a phone.</w:t>
      </w:r>
    </w:p>
    <w:p>
      <w:pPr>
        <w:pStyle w:val="Heading1"/>
        <w:pageBreakBefore/>
      </w:pPr>
      <w:r>
        <w:t>16 Lists keys and performance</w:t>
      </w:r>
    </w:p>
    <w:p>
      <w:r>
        <w:t>Teaching virtualized list:</w:t>
      </w:r>
    </w:p>
    <w:p>
      <w:pPr>
        <w:pStyle w:val="Examplelanguage"/>
      </w:pPr>
      <w:r>
        <w:t>JSX example</w:t>
      </w:r>
    </w:p>
    <w:p>
      <w:pPr>
        <w:pStyle w:val="Sourcecode"/>
        <w:keepNext/>
      </w:pPr>
      <w:r>
        <w:t>&lt;FlatList</w:t>
      </w:r>
    </w:p>
    <w:p>
      <w:pPr>
        <w:pStyle w:val="Sourcecode"/>
        <w:keepNext/>
      </w:pPr>
      <w:r>
        <w:t xml:space="preserve">  data={notes}</w:t>
      </w:r>
    </w:p>
    <w:p>
      <w:pPr>
        <w:pStyle w:val="Sourcecode"/>
        <w:keepNext/>
      </w:pPr>
      <w:r>
        <w:t xml:space="preserve">  keyExtractor={item =&gt; item.id}</w:t>
      </w:r>
    </w:p>
    <w:p>
      <w:pPr>
        <w:pStyle w:val="Sourcecode"/>
        <w:keepNext/>
      </w:pPr>
      <w:r>
        <w:t xml:space="preserve">  renderItem={({ item }) =&gt; (</w:t>
      </w:r>
    </w:p>
    <w:p>
      <w:pPr>
        <w:pStyle w:val="Sourcecode"/>
        <w:keepNext/>
      </w:pPr>
      <w:r>
        <w:t xml:space="preserve">    &lt;MiniNoteCard note={item} onOpen={openNote} /&gt;</w:t>
      </w:r>
    </w:p>
    <w:p>
      <w:pPr>
        <w:pStyle w:val="Sourcecode"/>
        <w:keepNext/>
      </w:pPr>
      <w:r>
        <w:t xml:space="preserve">  )}</w:t>
      </w:r>
    </w:p>
    <w:p>
      <w:pPr>
        <w:pStyle w:val="Sourcecode"/>
        <w:keepNext/>
      </w:pPr>
      <w:r>
        <w:t xml:space="preserve">  ListEmptyComponent={&lt;Text&gt;No notes&lt;/Text&gt;}</w:t>
      </w:r>
    </w:p>
    <w:p>
      <w:pPr>
        <w:pStyle w:val="Sourcecode"/>
        <w:keepNext w:val="0"/>
      </w:pPr>
      <w:r>
        <w:t>/&gt;</w:t>
      </w:r>
    </w:p>
    <w:p/>
    <w:p>
      <w:r>
        <w:t>data provides records. keyExtractor identifies stable records. renderItem receives an object containing item and index; destructuring selects item. ListEmptyComponent handles an empty list. These snippets assume the imported components and parent values already exist.</w:t>
      </w:r>
    </w:p>
    <w:p>
      <w:r>
        <w:t>A key is React's identity hint, not an ordinary prop automatically readable inside the child. Use an item ID for editable/reorderable collections. If index is the key and a row moves, React may associate input state with the wrong record. Pass index separately only if a component needs it for presentation.</w:t>
      </w:r>
    </w:p>
    <w:p>
      <w:r>
        <w:t>For a small list you can map directly:</w:t>
      </w:r>
    </w:p>
    <w:p>
      <w:pPr>
        <w:pStyle w:val="Examplelanguage"/>
      </w:pPr>
      <w:r>
        <w:t>JSX example</w:t>
      </w:r>
    </w:p>
    <w:p>
      <w:pPr>
        <w:pStyle w:val="Sourcecode"/>
        <w:keepNext/>
      </w:pPr>
      <w:r>
        <w:t>&lt;View&gt;</w:t>
      </w:r>
    </w:p>
    <w:p>
      <w:pPr>
        <w:pStyle w:val="Sourcecode"/>
        <w:keepNext/>
      </w:pPr>
      <w:r>
        <w:t xml:space="preserve">  {notes.map(note =&gt; (</w:t>
      </w:r>
    </w:p>
    <w:p>
      <w:pPr>
        <w:pStyle w:val="Sourcecode"/>
        <w:keepNext/>
      </w:pPr>
      <w:r>
        <w:t xml:space="preserve">    &lt;MiniNoteCard key={note.id} note={note} onOpen={openNote} /&gt;</w:t>
      </w:r>
    </w:p>
    <w:p>
      <w:pPr>
        <w:pStyle w:val="Sourcecode"/>
        <w:keepNext/>
      </w:pPr>
      <w:r>
        <w:t xml:space="preserve">  ))}</w:t>
      </w:r>
    </w:p>
    <w:p>
      <w:pPr>
        <w:pStyle w:val="Sourcecode"/>
        <w:keepNext w:val="0"/>
      </w:pPr>
      <w:r>
        <w:t>&lt;/View&gt;</w:t>
      </w:r>
    </w:p>
    <w:p/>
    <w:p>
      <w:r>
        <w:t>A mapped View creates the whole collection; a virtualized list can limit work around the viewport. FlatList is not automatically faster if expensive item work, unstable data or nested layouts undermine it. List state should still live in parent data rather than rely on every offscreen row remaining mounted.</w:t>
      </w:r>
    </w:p>
    <w:p>
      <w:r>
        <w:t>Project accuracy: current HomeScreen maps note cards and builds two-column grid rows, inside an outer scrolling arrangement. Do not claim every Home card is virtualized just because FlatList is imported. Checklist/expense editor lists are better places to study actual row virtualization and drag viewport measurements.</w:t>
      </w:r>
    </w:p>
    <w:p>
      <w:r>
        <w:t>Heavy JSON parsing, repeatedly calculating every category per row and excessive whole-screen state updates can feel laggy on large notes. React.memo can skip some prop-equal child renders; it is a measured optimization, not a fix for mutable state or slow SQL. Do not add memoization everywhere before tracing what work runs during a render.</w:t>
      </w:r>
    </w:p>
    <w:p>
      <w:r>
        <w:t>Checkpoint: Why does a correct stable ID matter both for React and persistence? It keeps UI identity and saved domain record identity aligned across reorder/delete operations.</w:t>
      </w:r>
    </w:p>
    <w:p>
      <w:pPr>
        <w:pStyle w:val="Heading1"/>
        <w:pageBreakBefore/>
      </w:pPr>
      <w:r>
        <w:t>17 Context and the project theme</w:t>
      </w:r>
    </w:p>
    <w:p>
      <w:r>
        <w:t>Context shares a value with descendants without passing it through every intermediate prop. It is useful for theme, authentication and subscription access here. It is not a reason to put every editor keystroke into global state.</w:t>
      </w:r>
    </w:p>
    <w:p>
      <w:r>
        <w:t>Teaching example:</w:t>
      </w:r>
    </w:p>
    <w:p>
      <w:pPr>
        <w:pStyle w:val="Examplelanguage"/>
      </w:pPr>
      <w:r>
        <w:t>JSX example</w:t>
      </w:r>
    </w:p>
    <w:p>
      <w:pPr>
        <w:pStyle w:val="Sourcecode"/>
        <w:keepNext/>
      </w:pPr>
      <w:r>
        <w:t>import React, { createContext, useContext } from 'react';</w:t>
      </w:r>
    </w:p>
    <w:p>
      <w:pPr>
        <w:pStyle w:val="Sourcecode"/>
        <w:keepNext/>
      </w:pPr>
      <w:r>
        <w:t>import { Text } from 'react-native';</w:t>
      </w:r>
    </w:p>
    <w:p>
      <w:pPr>
        <w:pStyle w:val="Sourcecode"/>
        <w:keepNext/>
      </w:pPr>
      <w:r>
        <w:t xml:space="preserve"> </w:t>
      </w:r>
    </w:p>
    <w:p>
      <w:pPr>
        <w:pStyle w:val="Sourcecode"/>
        <w:keepNext/>
      </w:pPr>
      <w:r>
        <w:t>const ExampleContext = createContext(null);</w:t>
      </w:r>
    </w:p>
    <w:p>
      <w:pPr>
        <w:pStyle w:val="Sourcecode"/>
        <w:keepNext/>
      </w:pPr>
      <w:r>
        <w:t xml:space="preserve"> </w:t>
      </w:r>
    </w:p>
    <w:p>
      <w:pPr>
        <w:pStyle w:val="Sourcecode"/>
        <w:keepNext/>
      </w:pPr>
      <w:r>
        <w:t>function ExampleProvider({ children }) {</w:t>
      </w:r>
    </w:p>
    <w:p>
      <w:pPr>
        <w:pStyle w:val="Sourcecode"/>
        <w:keepNext/>
      </w:pPr>
      <w:r>
        <w:t xml:space="preserve">  return (</w:t>
      </w:r>
    </w:p>
    <w:p>
      <w:pPr>
        <w:pStyle w:val="Sourcecode"/>
        <w:keepNext/>
      </w:pPr>
      <w:r>
        <w:t xml:space="preserve">    &lt;ExampleContext.Provider value={{ label: 'Shared value' }}&gt;</w:t>
      </w:r>
    </w:p>
    <w:p>
      <w:pPr>
        <w:pStyle w:val="Sourcecode"/>
        <w:keepNext/>
      </w:pPr>
      <w:r>
        <w:t xml:space="preserve">      {children}</w:t>
      </w:r>
    </w:p>
    <w:p>
      <w:pPr>
        <w:pStyle w:val="Sourcecode"/>
        <w:keepNext/>
      </w:pPr>
      <w:r>
        <w:t xml:space="preserve">    &lt;/ExampleContext.Provider&gt;</w:t>
      </w:r>
    </w:p>
    <w:p>
      <w:pPr>
        <w:pStyle w:val="Sourcecode"/>
        <w:keepNext/>
      </w:pPr>
      <w:r>
        <w:t xml:space="preserve">  );</w:t>
      </w:r>
    </w:p>
    <w:p>
      <w:pPr>
        <w:pStyle w:val="Sourcecode"/>
        <w:keepNext/>
      </w:pPr>
      <w:r>
        <w:t>}</w:t>
      </w:r>
    </w:p>
    <w:p>
      <w:pPr>
        <w:pStyle w:val="Sourcecode"/>
        <w:keepNext/>
      </w:pPr>
      <w:r>
        <w:t xml:space="preserve"> </w:t>
      </w:r>
    </w:p>
    <w:p>
      <w:pPr>
        <w:pStyle w:val="Sourcecode"/>
        <w:keepNext/>
      </w:pPr>
      <w:r>
        <w:t>function ExampleConsumer() {</w:t>
      </w:r>
    </w:p>
    <w:p>
      <w:pPr>
        <w:pStyle w:val="Sourcecode"/>
        <w:keepNext/>
      </w:pPr>
      <w:r>
        <w:t xml:space="preserve">  const value = useContext(ExampleContext);</w:t>
      </w:r>
    </w:p>
    <w:p>
      <w:pPr>
        <w:pStyle w:val="Sourcecode"/>
        <w:keepNext/>
      </w:pPr>
      <w:r>
        <w:t xml:space="preserve">  return &lt;Text&gt;{value?.label || 'No provider'}&lt;/Text&gt;;</w:t>
      </w:r>
    </w:p>
    <w:p>
      <w:pPr>
        <w:pStyle w:val="Sourcecode"/>
        <w:keepNext w:val="0"/>
      </w:pPr>
      <w:r>
        <w:t>}</w:t>
      </w:r>
    </w:p>
    <w:p/>
    <w:p>
      <w:r>
        <w:t>This teaching module still needs a root that renders ExampleConsumer inside ExampleProvider. createContext defines the channel, Provider supplies a value and useContext reads the nearest provider above this consumer. Consumers update when the supplied value changes. A provider does not persist anything by itself.</w:t>
      </w:r>
    </w:p>
    <w:p>
      <w:r>
        <w:t>Project theme mode is system/light/dark. ThemeProvider loads @locknote_theme from AsyncStorage, combines the choice with useColorScheme and provides mode, setMode, scheme and colors. useTheme returns the palette; useThemeMode returns preference controls.</w:t>
      </w:r>
    </w:p>
    <w:p>
      <w:r>
        <w:t>Project excerpt from src/theme.js:</w:t>
      </w:r>
    </w:p>
    <w:p>
      <w:pPr>
        <w:pStyle w:val="Examplelanguage"/>
      </w:pPr>
      <w:r>
        <w:t>JSX example</w:t>
      </w:r>
    </w:p>
    <w:p>
      <w:pPr>
        <w:pStyle w:val="Sourcecode"/>
        <w:keepNext/>
      </w:pPr>
      <w:r>
        <w:t>const scheme = mode === 'system'</w:t>
      </w:r>
    </w:p>
    <w:p>
      <w:pPr>
        <w:pStyle w:val="Sourcecode"/>
        <w:keepNext/>
      </w:pPr>
      <w:r>
        <w:t xml:space="preserve">  ? (system === 'dark' ? 'dark' : 'light')</w:t>
      </w:r>
    </w:p>
    <w:p>
      <w:pPr>
        <w:pStyle w:val="Sourcecode"/>
        <w:keepNext/>
      </w:pPr>
      <w:r>
        <w:t xml:space="preserve">  : mode;</w:t>
      </w:r>
    </w:p>
    <w:p>
      <w:pPr>
        <w:pStyle w:val="Sourcecode"/>
        <w:keepNext/>
      </w:pPr>
      <w:r>
        <w:t>const colors = scheme === 'dark' ? darkColors : lightColors;</w:t>
      </w:r>
    </w:p>
    <w:p>
      <w:pPr>
        <w:pStyle w:val="Sourcecode"/>
        <w:keepNext/>
      </w:pPr>
      <w:r>
        <w:t xml:space="preserve"> </w:t>
      </w:r>
    </w:p>
    <w:p>
      <w:pPr>
        <w:pStyle w:val="Sourcecode"/>
        <w:keepNext/>
      </w:pPr>
      <w:r>
        <w:t>return (</w:t>
      </w:r>
    </w:p>
    <w:p>
      <w:pPr>
        <w:pStyle w:val="Sourcecode"/>
        <w:keepNext/>
      </w:pPr>
      <w:r>
        <w:t xml:space="preserve">  &lt;ThemeContext.Provider value={{ mode, setMode, scheme, colors }}&gt;</w:t>
      </w:r>
    </w:p>
    <w:p>
      <w:pPr>
        <w:pStyle w:val="Sourcecode"/>
        <w:keepNext/>
      </w:pPr>
      <w:r>
        <w:t xml:space="preserve">    {children}</w:t>
      </w:r>
    </w:p>
    <w:p>
      <w:pPr>
        <w:pStyle w:val="Sourcecode"/>
        <w:keepNext/>
      </w:pPr>
      <w:r>
        <w:t xml:space="preserve">  &lt;/ThemeContext.Provider&gt;</w:t>
      </w:r>
    </w:p>
    <w:p>
      <w:pPr>
        <w:pStyle w:val="Sourcecode"/>
        <w:keepNext w:val="0"/>
      </w:pPr>
      <w:r>
        <w:t>);</w:t>
      </w:r>
    </w:p>
    <w:p/>
    <w:p>
      <w:r>
        <w:t>system is the OS color scheme, mode is the user's preference, and scheme is the resolved palette choice. A Laravel config value would not automatically rerender an already running mobile tree; Context ties the chosen value to consumers.</w:t>
      </w:r>
    </w:p>
    <w:p>
      <w:r>
        <w:t>Checkpoint: Why is useTheme called inside a component instead of once in an ordinary global function? It is a hook reading a React provider and must follow hook rules.</w:t>
      </w:r>
    </w:p>
    <w:p>
      <w:pPr>
        <w:pStyle w:val="Heading1"/>
        <w:pageBreakBefore/>
      </w:pPr>
      <w:r>
        <w:t>18 Repositories local databases and platform selection</w:t>
      </w:r>
    </w:p>
    <w:p>
      <w:r>
        <w:t>LockNote screens import a stable repository interface. Metro selects noteRepo.js on native and noteRepo.web.js on web even though the screen imports ../db/noteRepo without a platform suffix.</w:t>
      </w:r>
    </w:p>
    <w:p>
      <w:pPr>
        <w:pStyle w:val="Examplelanguage"/>
      </w:pPr>
      <w:r>
        <w:t>Flow outline</w:t>
      </w:r>
    </w:p>
    <w:p>
      <w:pPr>
        <w:pStyle w:val="Sourcecode"/>
        <w:keepNext/>
      </w:pPr>
      <w:r>
        <w:t>Screen event or loader</w:t>
      </w:r>
    </w:p>
    <w:p>
      <w:pPr>
        <w:pStyle w:val="Sourcecode"/>
        <w:keepNext/>
      </w:pPr>
      <w:r>
        <w:t xml:space="preserve">    calls noteRepo method</w:t>
      </w:r>
    </w:p>
    <w:p>
      <w:pPr>
        <w:pStyle w:val="Sourcecode"/>
        <w:keepNext/>
      </w:pPr>
      <w:r>
        <w:t xml:space="preserve">        native implementation uses SQLite</w:t>
      </w:r>
    </w:p>
    <w:p>
      <w:pPr>
        <w:pStyle w:val="Sourcecode"/>
        <w:keepNext/>
      </w:pPr>
      <w:r>
        <w:t xml:space="preserve">        web implementation uses AsyncStorage</w:t>
      </w:r>
    </w:p>
    <w:p>
      <w:pPr>
        <w:pStyle w:val="Sourcecode"/>
        <w:keepNext/>
      </w:pPr>
      <w:r>
        <w:t xml:space="preserve">    result becomes React state</w:t>
      </w:r>
    </w:p>
    <w:p>
      <w:pPr>
        <w:pStyle w:val="Sourcecode"/>
        <w:keepNext w:val="0"/>
      </w:pPr>
      <w:r>
        <w:t xml:space="preserve">        component renders current records</w:t>
      </w:r>
    </w:p>
    <w:p/>
    <w:p>
      <w:r>
        <w:t>This resembles a Laravel repository boundary: the caller knows getById/create, not every storage detail. Unlike Eloquent, returned records here are plain JavaScript objects; changing a property does not automatically persist it.</w:t>
      </w:r>
    </w:p>
    <w:p>
      <w:r>
        <w:t>Project native root query, line-wrapped for readability:</w:t>
      </w:r>
    </w:p>
    <w:p>
      <w:pPr>
        <w:pStyle w:val="Examplelanguage"/>
      </w:pPr>
      <w:r>
        <w:t>JavaScript example</w:t>
      </w:r>
    </w:p>
    <w:p>
      <w:pPr>
        <w:pStyle w:val="Sourcecode"/>
        <w:keepNext/>
      </w:pPr>
      <w:r>
        <w:t>const db = getDB();</w:t>
      </w:r>
    </w:p>
    <w:p>
      <w:pPr>
        <w:pStyle w:val="Sourcecode"/>
        <w:keepNext/>
      </w:pPr>
      <w:r>
        <w:t>return await db.getAllAsync(</w:t>
      </w:r>
    </w:p>
    <w:p>
      <w:pPr>
        <w:pStyle w:val="Sourcecode"/>
        <w:keepNext/>
      </w:pPr>
      <w:r>
        <w:t xml:space="preserve">  `SELECT * FROM notes</w:t>
      </w:r>
    </w:p>
    <w:p>
      <w:pPr>
        <w:pStyle w:val="Sourcecode"/>
        <w:keepNext/>
      </w:pPr>
      <w:r>
        <w:t xml:space="preserve">   WHERE folder_id IS NULL AND is_deleted = 0</w:t>
      </w:r>
    </w:p>
    <w:p>
      <w:pPr>
        <w:pStyle w:val="Sourcecode"/>
        <w:keepNext/>
      </w:pPr>
      <w:r>
        <w:t xml:space="preserve">     AND is_archived = 0 AND share_origin != 'incoming'</w:t>
      </w:r>
    </w:p>
    <w:p>
      <w:pPr>
        <w:pStyle w:val="Sourcecode"/>
        <w:keepNext/>
      </w:pPr>
      <w:r>
        <w:t xml:space="preserve">   ORDER BY is_pinned DESC, updated_at DESC`</w:t>
      </w:r>
    </w:p>
    <w:p>
      <w:pPr>
        <w:pStyle w:val="Sourcecode"/>
        <w:keepNext w:val="0"/>
      </w:pPr>
      <w:r>
        <w:t>);</w:t>
      </w:r>
    </w:p>
    <w:p/>
    <w:p>
      <w:r>
        <w:t>IS NULL means Home/root. is_deleted filters Trash, is_archived filters Archive, and incoming shared caches do not belong in Home. Pinned records sort first, then recent edits. Other queries use ? placeholders with values rather than inserting arbitrary input into SQL strings.</w:t>
      </w:r>
    </w:p>
    <w:p>
      <w:r>
        <w:t>Project web getStorage helper:</w:t>
      </w:r>
    </w:p>
    <w:p>
      <w:pPr>
        <w:pStyle w:val="Examplelanguage"/>
      </w:pPr>
      <w:r>
        <w:t>JavaScript example</w:t>
      </w:r>
    </w:p>
    <w:p>
      <w:pPr>
        <w:pStyle w:val="Sourcecode"/>
        <w:keepNext/>
      </w:pPr>
      <w:r>
        <w:t>const getStorage = async () =&gt; {</w:t>
      </w:r>
    </w:p>
    <w:p>
      <w:pPr>
        <w:pStyle w:val="Sourcecode"/>
        <w:keepNext/>
      </w:pPr>
      <w:r>
        <w:t xml:space="preserve">  const data = await AsyncStorage.getItem(NOTES_KEY);</w:t>
      </w:r>
    </w:p>
    <w:p>
      <w:pPr>
        <w:pStyle w:val="Sourcecode"/>
        <w:keepNext/>
      </w:pPr>
      <w:r>
        <w:t xml:space="preserve">  return data ? JSON.parse(data) : [];</w:t>
      </w:r>
    </w:p>
    <w:p>
      <w:pPr>
        <w:pStyle w:val="Sourcecode"/>
        <w:keepNext w:val="0"/>
      </w:pPr>
      <w:r>
        <w:t>};</w:t>
      </w:r>
    </w:p>
    <w:p/>
    <w:p>
      <w:r>
        <w:t>AsyncStorage stores strings. JSON.parse reconstructs the array; JSON.stringify serializes it for writing. It is async and has no browser localStorage-style synchronous return. Binary media uses native managed files or web IndexedDB, not this note JSON string.</w:t>
      </w:r>
    </w:p>
    <w:p>
      <w:r>
        <w:t>Native initDB opens locknote.db through expo-sqlite, enables WAL/foreign keys and applies guarded schema changes. Existing installations must migrate; changing CREATE TABLE IF NOT EXISTS alone does not add a column to an existing table. Web records also need shape/default compatibility even without SQL migrations.</w:t>
      </w:r>
    </w:p>
    <w:p>
      <w:r>
        <w:t>Both implementations must expose the same signatures and object shapes. New normal reads must filter deleted rows, and user deletion normally uses softDelete rather than hardDelete. Exceptions such as untouched draft cleanup and explicit permanent Trash deletion are narrowly defined. Repositories generate IDs/timestamps; do not rely on SQL defaults or create a conflicting ID scheme in a screen.</w:t>
      </w:r>
    </w:p>
    <w:p>
      <w:r>
        <w:t>Checkpoint: Why does null folder_id matter when importing or moving? It is a deliberate domain value for Home, not missing corrupt data to replace with an arbitrary folder.</w:t>
      </w:r>
    </w:p>
    <w:p>
      <w:pPr>
        <w:pStyle w:val="Heading1"/>
        <w:pageBreakBefore/>
      </w:pPr>
      <w:r>
        <w:t>19 Note types versioned JSON and pure utilities</w:t>
      </w:r>
    </w:p>
    <w:p>
      <w:r>
        <w:t>Plain notes store plaintext content. Checklist, expense and reminder types store structured versioned JSON within content. note_type selects the editor and parser. A structured content string is not a React component or live object until parsed.</w:t>
      </w:r>
    </w:p>
    <w:p>
      <w:r>
        <w:t>Teaching shape for a checklist payload:</w:t>
      </w:r>
    </w:p>
    <w:p>
      <w:pPr>
        <w:pStyle w:val="Examplelanguage"/>
      </w:pPr>
      <w:r>
        <w:t>JavaScript example</w:t>
      </w:r>
    </w:p>
    <w:p>
      <w:pPr>
        <w:pStyle w:val="Sourcecode"/>
        <w:keepNext/>
      </w:pPr>
      <w:r>
        <w:t>const payload = {</w:t>
      </w:r>
    </w:p>
    <w:p>
      <w:pPr>
        <w:pStyle w:val="Sourcecode"/>
        <w:keepNext/>
      </w:pPr>
      <w:r>
        <w:t xml:space="preserve">  version: 1,</w:t>
      </w:r>
    </w:p>
    <w:p>
      <w:pPr>
        <w:pStyle w:val="Sourcecode"/>
        <w:keepNext/>
      </w:pPr>
      <w:r>
        <w:t xml:space="preserve">  items: [</w:t>
      </w:r>
    </w:p>
    <w:p>
      <w:pPr>
        <w:pStyle w:val="Sourcecode"/>
        <w:keepNext/>
      </w:pPr>
      <w:r>
        <w:t xml:space="preserve">    { id: 'item1', text: 'Buy eggs', completed: false },</w:t>
      </w:r>
    </w:p>
    <w:p>
      <w:pPr>
        <w:pStyle w:val="Sourcecode"/>
        <w:keepNext/>
      </w:pPr>
      <w:r>
        <w:t xml:space="preserve">    { id: 'item2', text: 'Buy fish', completed: true },</w:t>
      </w:r>
    </w:p>
    <w:p>
      <w:pPr>
        <w:pStyle w:val="Sourcecode"/>
        <w:keepNext/>
      </w:pPr>
      <w:r>
        <w:t xml:space="preserve">  ],</w:t>
      </w:r>
    </w:p>
    <w:p>
      <w:pPr>
        <w:pStyle w:val="Sourcecode"/>
        <w:keepNext/>
      </w:pPr>
      <w:r>
        <w:t>};</w:t>
      </w:r>
    </w:p>
    <w:p>
      <w:pPr>
        <w:pStyle w:val="Sourcecode"/>
        <w:keepNext/>
      </w:pPr>
      <w:r>
        <w:t>const savedText = JSON.stringify(payload);</w:t>
      </w:r>
    </w:p>
    <w:p>
      <w:pPr>
        <w:pStyle w:val="Sourcecode"/>
        <w:keepNext w:val="0"/>
      </w:pPr>
      <w:r>
        <w:t>const parsed = JSON.parse(savedText);</w:t>
      </w:r>
    </w:p>
    <w:p/>
    <w:p>
      <w:r>
        <w:t>Version fields let later parsers recognize older formats and provide defaults. Production parseChecklistNote sanitizes/normalizes input instead of assuming every imported object is valid. Do not write arbitrary malformed JSON directly into a working note.</w:t>
      </w:r>
    </w:p>
    <w:p>
      <w:r>
        <w:t>src/utils/checklist-note.mjs contains pure transformations for creating/moving/parsing/serializing items and calculating progress. Pure means a function's result depends on input without issuing UI/storage/network effects; ID-generation utilities are an exception because time/randomness are external inputs. Keeping calculation logic separate makes testing easier.</w:t>
      </w:r>
    </w:p>
    <w:p>
      <w:r>
        <w:t>The current checklist cap is 100 present items, including completed ones; deleted items removed from the list do not count. Legacy payloads preserve the former ceiling rather than truncate old lists immediately. Progress uses visible nonblank item text, so a list-size cap and progress count are not necessarily the same number.</w:t>
      </w:r>
    </w:p>
    <w:p>
      <w:r>
        <w:t>Expense JSON stores rows, categories, commitments and a currency code. Totals are calculated, and changing currency presentation never performs exchange conversion. Reminder JSON stores its body/schedule; native notification registrations are device-local. Colors/background mappings live outside the note row and are excluded from portable backup/private/shared snapshots.</w:t>
      </w:r>
    </w:p>
    <w:p>
      <w:r>
        <w:t>Checkpoint: If you want to change total calculation, which file is a better first target than adding arithmetic to every JSX Text? The appropriate pure expense utility, followed by its tests and consumers.</w:t>
      </w:r>
    </w:p>
    <w:p>
      <w:pPr>
        <w:pStyle w:val="Heading1"/>
        <w:pageBreakBefore/>
      </w:pPr>
      <w:r>
        <w:t>20 Trace the actual create and autosave flow</w:t>
      </w:r>
    </w:p>
    <w:p>
      <w:r>
        <w:t>Project excerpt from handleCreateRootNote:</w:t>
      </w:r>
    </w:p>
    <w:p>
      <w:pPr>
        <w:pStyle w:val="Examplelanguage"/>
      </w:pPr>
      <w:r>
        <w:t>JavaScript example</w:t>
      </w:r>
    </w:p>
    <w:p>
      <w:pPr>
        <w:pStyle w:val="Sourcecode"/>
        <w:keepNext/>
      </w:pPr>
      <w:r>
        <w:t>const note = await noteRepo.create(null, '', '', null, type);</w:t>
      </w:r>
    </w:p>
    <w:p>
      <w:pPr>
        <w:pStyle w:val="Sourcecode"/>
        <w:keepNext/>
      </w:pPr>
      <w:r>
        <w:t>navigation.navigate(editorRouteFor(note), {</w:t>
      </w:r>
    </w:p>
    <w:p>
      <w:pPr>
        <w:pStyle w:val="Sourcecode"/>
        <w:keepNext/>
      </w:pPr>
      <w:r>
        <w:t xml:space="preserve">  noteId: note.id,</w:t>
      </w:r>
    </w:p>
    <w:p>
      <w:pPr>
        <w:pStyle w:val="Sourcecode"/>
        <w:keepNext/>
      </w:pPr>
      <w:r>
        <w:t xml:space="preserve">  isNewDraft: true,</w:t>
      </w:r>
    </w:p>
    <w:p>
      <w:pPr>
        <w:pStyle w:val="Sourcecode"/>
        <w:keepNext w:val="0"/>
      </w:pPr>
      <w:r>
        <w:t>});</w:t>
      </w:r>
    </w:p>
    <w:p/>
    <w:p>
      <w:r>
        <w:t>Read create's signature in noteRepo: folderId, title, content, password, noteType. First null means Home. Empty strings create an empty draft. The second null means no lock password supplied for this creation. type selects the note kind. The repository checks folder editing access, generates ID/timestamps, writes and returns a record before navigation uses its ID.</w:t>
      </w:r>
    </w:p>
    <w:p>
      <w:r>
        <w:t>The editor loads by noteId, stores display state and tracks latest values/permission status. Editing a field updates React state immediately, stages a draft and schedules an 800 ms save. Typing again clears/replaces the timer; the UI should not wait for database I/O before displaying every character.</w:t>
      </w:r>
    </w:p>
    <w:p>
      <w:r>
        <w:t>Simplified teaching debounce inside an editor, not production-ready:</w:t>
      </w:r>
    </w:p>
    <w:p>
      <w:pPr>
        <w:pStyle w:val="Examplelanguage"/>
      </w:pPr>
      <w:r>
        <w:t>JavaScript example</w:t>
      </w:r>
    </w:p>
    <w:p>
      <w:pPr>
        <w:pStyle w:val="Sourcecode"/>
        <w:keepNext/>
      </w:pPr>
      <w:r>
        <w:t>const timer = useRef(null);</w:t>
      </w:r>
    </w:p>
    <w:p>
      <w:pPr>
        <w:pStyle w:val="Sourcecode"/>
        <w:keepNext/>
      </w:pPr>
      <w:r>
        <w:t xml:space="preserve"> </w:t>
      </w:r>
    </w:p>
    <w:p>
      <w:pPr>
        <w:pStyle w:val="Sourcecode"/>
        <w:keepNext/>
      </w:pPr>
      <w:r>
        <w:t>const scheduleSave = snapshot =&gt; {</w:t>
      </w:r>
    </w:p>
    <w:p>
      <w:pPr>
        <w:pStyle w:val="Sourcecode"/>
        <w:keepNext/>
      </w:pPr>
      <w:r>
        <w:t xml:space="preserve">  clearTimeout(timer.current);</w:t>
      </w:r>
    </w:p>
    <w:p>
      <w:pPr>
        <w:pStyle w:val="Sourcecode"/>
        <w:keepNext/>
      </w:pPr>
      <w:r>
        <w:t xml:space="preserve">  timer.current = setTimeout(() =&gt; {</w:t>
      </w:r>
    </w:p>
    <w:p>
      <w:pPr>
        <w:pStyle w:val="Sourcecode"/>
        <w:keepNext/>
      </w:pPr>
      <w:r>
        <w:t xml:space="preserve">    timer.current = null;</w:t>
      </w:r>
    </w:p>
    <w:p>
      <w:pPr>
        <w:pStyle w:val="Sourcecode"/>
        <w:keepNext/>
      </w:pPr>
      <w:r>
        <w:t xml:space="preserve">    persistSnapshot(snapshot).catch(reportSaveError);</w:t>
      </w:r>
    </w:p>
    <w:p>
      <w:pPr>
        <w:pStyle w:val="Sourcecode"/>
        <w:keepNext/>
      </w:pPr>
      <w:r>
        <w:t xml:space="preserve">  }, 800);</w:t>
      </w:r>
    </w:p>
    <w:p>
      <w:pPr>
        <w:pStyle w:val="Sourcecode"/>
        <w:keepNext/>
      </w:pPr>
      <w:r>
        <w:t>};</w:t>
      </w:r>
    </w:p>
    <w:p>
      <w:pPr>
        <w:pStyle w:val="Sourcecode"/>
        <w:keepNext/>
      </w:pPr>
      <w:r>
        <w:t xml:space="preserve"> </w:t>
      </w:r>
    </w:p>
    <w:p>
      <w:pPr>
        <w:pStyle w:val="Sourcecode"/>
        <w:keepNext w:val="0"/>
      </w:pPr>
      <w:r>
        <w:t>useEffect(() =&gt; () =&gt; clearTimeout(timer.current), []);</w:t>
      </w:r>
    </w:p>
    <w:p/>
    <w:p>
      <w:r>
        <w:t>persistSnapshot and reportSaveError are supplied teaching functions. This example demonstrates debounce and cleanup only. Clearing a timer on unmount cancels work; it does not save the final text. A correct editor needs explicit exit flushing, deletion guards, latest-state handling and error recovery.</w:t>
      </w:r>
    </w:p>
    <w:p>
      <w:r>
        <w:t>Production plain-note autoSave calls collaborationService.stageDraft and collaborationService.save, not just an unguarded direct noteRepo.update. Even private saves pass through that service so permissions/subfolder restrictions can be combined. Attachments have anchor/order/width persistence too.</w:t>
      </w:r>
    </w:p>
    <w:p>
      <w:r>
        <w:t>useAwaitedEditorExit runs finalizeExit before removing the route when cleanup is needed. Untouched new drafts are removed before Home focus reload. Nonempty pending drafts are flushed. A Pro snapshot staged before expiry may finish, but a new post-expiry child-note edit may not. These are domain rules, not generic React guarantees.</w:t>
      </w:r>
    </w:p>
    <w:p>
      <w:r>
        <w:t>An OS kill before the debounce completes can lose in-memory data; it does not run normal navigation exit reliably. A local successful save is also not a promise that manual private cloud sync has happened. Distinguish displayed state, staged state, local persistence and remote persistence.</w:t>
      </w:r>
    </w:p>
    <w:p>
      <w:r>
        <w:t>Checkpoint: Why is await required before returning Home for empty cleanup? Home's focus reload could otherwise read the draft before deletion completes and show a ghost card.</w:t>
      </w:r>
    </w:p>
    <w:p>
      <w:pPr>
        <w:pStyle w:val="Heading1"/>
        <w:pageBreakBefore/>
      </w:pPr>
      <w:r>
        <w:t>21 Native APIs permissions files and platform boundaries</w:t>
      </w:r>
    </w:p>
    <w:p>
      <w:r>
        <w:t>Browser experience can mislead here. A native image is not a DOM img whose source you can assume is a public URL. Files may be managed app URIs, web Blob URLs or access-controlled cloud paths. An object URL can be temporary; don't persist it as a cross-device address.</w:t>
      </w:r>
    </w:p>
    <w:tbl>
      <w:tblPr>
        <w:tblW w:type="auto" w:w="0"/>
        <w:tblLayout w:type="fixed"/>
        <w:tblLook w:firstColumn="1" w:firstRow="1" w:lastColumn="0" w:lastRow="0" w:noHBand="0" w:noVBand="1" w:val="04A0"/>
      </w:tblPr>
      <w:tblGrid>
        <w:gridCol w:w="2088"/>
        <w:gridCol w:w="2376"/>
        <w:gridCol w:w="5472"/>
      </w:tblGrid>
      <w:tr>
        <w:trPr>
          <w:tblHeader/>
          <w:cantSplit/>
        </w:trPr>
        <w:tc>
          <w:tcPr>
            <w:tcW w:type="dxa" w:w="2088"/>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Capability</w:t>
            </w:r>
          </w:p>
        </w:tc>
        <w:tc>
          <w:tcPr>
            <w:tcW w:type="dxa" w:w="2376"/>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Project area</w:t>
            </w:r>
          </w:p>
        </w:tc>
        <w:tc>
          <w:tcPr>
            <w:tcW w:type="dxa" w:w="5472"/>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What to learn</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Photo/background picker</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note-background preference and picker services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User permission, cancellation and managed copy</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Inline images</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attachmentRepo and attachment services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Metadata separate from binary, compression, anchors and reconciliation</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Reminder delivery</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ReminderEditorScreen and reminder utilities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Native permission, registration and cancellation</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PNG/PDF output</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NoteExportModal and export adapters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Actual destination saving, permission and preview vs output</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Safe area/keyboard</w:t>
            </w:r>
          </w:p>
        </w:tc>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Editor and modal wrappers</w:t>
            </w:r>
          </w:p>
        </w:tc>
        <w:tc>
          <w:tcPr>
            <w:tcW w:type="dxa" w:w="547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Measured bounds, system insets and platform differences</w:t>
            </w:r>
          </w:p>
        </w:tc>
      </w:tr>
    </w:tbl>
    <w:p/>
    <w:p>
      <w:r>
        <w:t>A native feature may need a package, config plugin/permission and a rebuilt binary. Adding JavaScript import lines alone does not put native implementation into an existing app. Native and web implementations can intentionally differ while keeping the shared interface honest.</w:t>
      </w:r>
    </w:p>
    <w:p>
      <w:r>
        <w:t>LockNote accepts plain-note source images up to 5 MB and optimizes stored/uploaded JPEGs below 1 MB; maximum 20 images per plain note. Background source limit is 10 MB, copied/stored locally. These are project policies, not framework limits.</w:t>
      </w:r>
    </w:p>
    <w:p>
      <w:r>
        <w:t>Practice using picker/export/reminder capabilities only after components/hooks/storage are clear, and use existing project APIs. On SDK 54, do not copy an SDK 56-only universal @expo/ui example and expect compatibility. This handbook describes the established components; it is not a UI library migration.</w:t>
      </w:r>
    </w:p>
    <w:p>
      <w:r>
        <w:t>Checkpoint: What should cancellation do? Leave the prior data unchanged, clear busy state and not claim success.</w:t>
      </w:r>
    </w:p>
    <w:p>
      <w:pPr>
        <w:pStyle w:val="Heading1"/>
        <w:pageBreakBefore/>
      </w:pPr>
      <w:r>
        <w:t>22 Authentication cloud sharing and premium are advanced</w:t>
      </w:r>
    </w:p>
    <w:p>
      <w:r>
        <w:t>Supabase is not only authentication in today's LockNote. Optional paths include manual private sync, sharing, update policy and signed-in inline-image synchronization. Do not use the older learning-guide statement that all note/folder data necessarily stays device-only after a user chooses cloud features.</w:t>
      </w:r>
    </w:p>
    <w:p>
      <w:r>
        <w:t>Laravel analogy: a Supabase JWT identifies an account, RLS provides database authorization, and authenticated RPCs/Edge Functions implement guarded server actions. The app must still show usable loading/error states. A client flag that says Pro or editor is not server proof.</w:t>
      </w:r>
    </w:p>
    <w:p>
      <w:r>
        <w:t>AuthContext handles session lifecycle and separate callback intents: auth-confirm, reset-password and reset-lock-password. The shared local LockNote password is independent from the Supabase account password. SHA-256 hashes gate note access; note content is not encrypted locally, in JSON backup or end-to-end before upload. Do not copy this gate as a design for storing highly sensitive secrets.</w:t>
      </w:r>
    </w:p>
    <w:p>
      <w:r>
        <w:t>Manual private sync uses timestamp last-write-wins and deletion tombstones. It is not Git merging. Automatic/background sync is planned, not implemented. Incoming shared notes require internet and are hidden offline; private notes can still be used offline subject to local feature access.</w:t>
      </w:r>
    </w:p>
    <w:p>
      <w:r>
        <w:t>Shared editing uses viewer/editor roles, renewable 90-second leases, expected server revisions and whole-note snapshots. Lease renewal occurs about every 30 seconds while editing. Dirty local drafts must not be replaced by Realtime. This is not character-level collaborative CRDT merging.</w:t>
      </w:r>
    </w:p>
    <w:p>
      <w:r>
        <w:t>RevenueCat supplies verified Plus/Pro entitlements. Webhooks refetch canonical provider state and write server-owned subscription rows. Free/Plus/Pro cloud quotas are 25/75/750 MiB displayed as MB. Server policy counts combined data/images/reservations. Public SDK keys differ from server-only secrets; never put a service-role or RevenueCat secret API key into client config.</w:t>
      </w:r>
    </w:p>
    <w:p>
      <w:r>
        <w:t>When Pro expires, child-folder notes stay visible but read-only. Moving a note to Home/top-level or moving the child folder to Home restores editing; nothing auto-moves/deletes. Existing paid content stays recoverable. Invited Free collaborators follow the paid owner's funding/role. Learn these rules by tracing existing services, not by bypassing them with a direct repository update exercise.</w:t>
      </w:r>
    </w:p>
    <w:p>
      <w:r>
        <w:t>Checkpoint: Why is disabling a shared editor input insufficient? An attacker or stale client can still call the backend; authorization must also be enforced there.</w:t>
      </w:r>
    </w:p>
    <w:p>
      <w:pPr>
        <w:pStyle w:val="Heading1"/>
        <w:pageBreakBefore/>
      </w:pPr>
      <w:r>
        <w:t>23 Debugging and testing as learning tools</w:t>
      </w:r>
    </w:p>
    <w:p>
      <w:r>
        <w:t>First identify the layer: syntax/build, render/state, navigation, repository/storage, native permission or network/server. A blank browser page is not automatically a database issue; inspect the runtime error before editing unrelated code.</w:t>
      </w:r>
    </w:p>
    <w:tbl>
      <w:tblPr>
        <w:tblW w:type="auto" w:w="0"/>
        <w:tblLayout w:type="fixed"/>
        <w:tblLook w:firstColumn="1" w:firstRow="1" w:lastColumn="0" w:lastRow="0" w:noHBand="0" w:noVBand="1" w:val="04A0"/>
      </w:tblPr>
      <w:tblGrid>
        <w:gridCol w:w="2376"/>
        <w:gridCol w:w="7560"/>
      </w:tblGrid>
      <w:tr>
        <w:trPr>
          <w:tblHeader/>
          <w:cantSplit/>
        </w:trPr>
        <w:tc>
          <w:tcPr>
            <w:tcW w:type="dxa" w:w="2376"/>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Symptom</w:t>
            </w:r>
          </w:p>
        </w:tc>
        <w:tc>
          <w:tcPr>
            <w:tcW w:type="dxa" w:w="7560"/>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First checks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Module/export error</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Relative path, filename case, default vs named import, dependency present</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Too many renders</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Handler called while rendering, unconditional setter, effect/setter loop</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Field won't change</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Controlled value/setter, onChangeText, read-only condition</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Old data after Back</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Focus reload, awaited local save/cleanup, correct note ID</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Duplicate actions or loads</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Listener cleanup, changing effect dependencies, repeated subscriptions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Wrong row after reorder</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Stable IDs/keys, immutable state, index vs domain identity</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Works in web not phone</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Native module build, permissions, keyboard/insets, platform implementation</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Locked/private data exposed</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Gate path and server authorization; do not dismiss it as a style issue</w:t>
            </w:r>
          </w:p>
        </w:tc>
      </w:tr>
    </w:tbl>
    <w:p/>
    <w:p>
      <w:r>
        <w:t>Use temporary console logs with nonsensitive IDs and operation stages. Don't log passwords, tokens, whole private notes or subscription secrets. Notice when render logs repeat without taps: renders can be caused by parent/context/state changes.</w:t>
      </w:r>
    </w:p>
    <w:p>
      <w:r>
        <w:t>Project testing example from tests/note-limits.test.mjs:</w:t>
      </w:r>
    </w:p>
    <w:p>
      <w:pPr>
        <w:pStyle w:val="Examplelanguage"/>
      </w:pPr>
      <w:r>
        <w:t>JavaScript example</w:t>
      </w:r>
    </w:p>
    <w:p>
      <w:pPr>
        <w:pStyle w:val="Sourcecode"/>
        <w:keepNext/>
      </w:pPr>
      <w:r>
        <w:t>import assert from 'node:assert/strict';</w:t>
      </w:r>
    </w:p>
    <w:p>
      <w:pPr>
        <w:pStyle w:val="Sourcecode"/>
        <w:keepNext/>
      </w:pPr>
      <w:r>
        <w:t>import test from 'node:test';</w:t>
      </w:r>
    </w:p>
    <w:p>
      <w:pPr>
        <w:pStyle w:val="Sourcecode"/>
        <w:keepNext/>
      </w:pPr>
      <w:r>
        <w:t>import {</w:t>
      </w:r>
    </w:p>
    <w:p>
      <w:pPr>
        <w:pStyle w:val="Sourcecode"/>
        <w:keepNext/>
      </w:pPr>
      <w:r>
        <w:t xml:space="preserve">  NORMAL_NOTE_CONTENT_MAX_CHARACTERS,</w:t>
      </w:r>
    </w:p>
    <w:p>
      <w:pPr>
        <w:pStyle w:val="Sourcecode"/>
        <w:keepNext/>
      </w:pPr>
      <w:r>
        <w:t>} from '../src/utils/note-limits.mjs';</w:t>
      </w:r>
    </w:p>
    <w:p>
      <w:pPr>
        <w:pStyle w:val="Sourcecode"/>
        <w:keepNext/>
      </w:pPr>
      <w:r>
        <w:t xml:space="preserve"> </w:t>
      </w:r>
    </w:p>
    <w:p>
      <w:pPr>
        <w:pStyle w:val="Sourcecode"/>
        <w:keepNext/>
      </w:pPr>
      <w:r>
        <w:t>test('limits normal note content to 50,000 characters', () =&gt; {</w:t>
      </w:r>
    </w:p>
    <w:p>
      <w:pPr>
        <w:pStyle w:val="Sourcecode"/>
        <w:keepNext/>
      </w:pPr>
      <w:r>
        <w:t xml:space="preserve">  assert.equal(NORMAL_NOTE_CONTENT_MAX_CHARACTERS, 50_000);</w:t>
      </w:r>
    </w:p>
    <w:p>
      <w:pPr>
        <w:pStyle w:val="Sourcecode"/>
        <w:keepNext w:val="0"/>
      </w:pPr>
      <w:r>
        <w:t>});</w:t>
      </w:r>
    </w:p>
    <w:p/>
    <w:p>
      <w:r>
        <w:t>This verifies a pure policy constant, not a phone typing workflow. Node tests often use mocks/source assertions; passing them does not certify device gestures, email delivery or real payments. Run relevant tests while learning and use docs/testing/TEST_PLAN.md for actual release evidence. This handbook does not change AGENTS.md's commented automatic testing policy.</w:t>
      </w:r>
    </w:p>
    <w:p>
      <w:r>
        <w:t>Exercise: deliberately change a test expectation in your learning copy, run the focused test, explain the failure, then restore only your own experimental edit. Do not weaken production tests as a solution to a real defect.</w:t>
      </w:r>
    </w:p>
    <w:p>
      <w:pPr>
        <w:pStyle w:val="Heading1"/>
        <w:pageBreakBefore/>
      </w:pPr>
      <w:r>
        <w:t>24 Guided exercises before the complete practice app</w:t>
      </w:r>
    </w:p>
    <w:p>
      <w:r>
        <w:t>Exercise 1: Create a Greeting component with a name prop and render two different names. Expected: no DOM query, one component definition, two prop values. Explain why uppercase Greeting is different from a variable string.</w:t>
      </w:r>
    </w:p>
    <w:p>
      <w:r>
        <w:t>Exercise 2: Build a title input with controlled state and show its length below. Expected: each keystroke updates state and output. This is a scratch exercise, not a request to restore helper text removed from LockNote.</w:t>
      </w:r>
    </w:p>
    <w:p>
      <w:r>
        <w:t>Exercise 3: Add three in-memory note objects with stable IDs, render cards, and filter by title using query state. Expected: an empty query shows all; query updates derived results; no separate duplicated results state required for this local example.</w:t>
      </w:r>
    </w:p>
    <w:p>
      <w:r>
        <w:t>Exercise 4: Add completed toggling with map and deletion with filter. Expected: a new array, only the chosen item changes, IDs remain stable. Undo can wait until the basics work.</w:t>
      </w:r>
    </w:p>
    <w:p>
      <w:r>
        <w:t>Exercise 5: In the learning copy, trace an existing note tap from NoteItem's callback to HomeScreen's password check and navigation, then editor load. Draw the real function names; do not create a new bypass route.</w:t>
      </w:r>
    </w:p>
    <w:p>
      <w:r>
        <w:t>Exercise 6: Compare getRootNotes on native/web. List filters, ordering and return shapes. Expected: root/deleted/archive/incoming semantics match. Method-name parity alone does not prove the same behavior.</w:t>
      </w:r>
    </w:p>
    <w:p>
      <w:r>
        <w:t>Exercise 7: Read Home's query effect and explain what happens when two results finish out of order. Expected: cleanup marks the old request cancelled; it doesn't cancel the database operation itself.</w:t>
      </w:r>
    </w:p>
    <w:p>
      <w:r>
        <w:t>Exercise 8: On paper, describe a debounced input followed by Back at 200 ms. Expected: clearing alone loses the scheduled work; correct exit explicitly persists/flushes it. Then trace finalizeExit in the real editor.</w:t>
      </w:r>
    </w:p>
    <w:p>
      <w:r>
        <w:t>Exercises needing new production storage fields, premium behavior or cloud changes are advanced. Plan migrations, native/web compatibility, domain permission paths, rollback/data protection and tests first. Do not add them just because the UI exercise looked easy.</w:t>
      </w:r>
    </w:p>
    <w:p>
      <w:pPr>
        <w:pStyle w:val="Heading1"/>
        <w:pageBreakBefore/>
      </w:pPr>
      <w:r>
        <w:t>25 Build a complete small learning application</w:t>
      </w:r>
    </w:p>
    <w:p>
      <w:r>
        <w:t>This teaching application is separate from LockNote. It uses only fake in-memory notes, never touches LockNote repositories and resets on full reload. It has no account/password/cloud/premium functionality. Run it only as App.js in a disposable learning copy with React Native available; do not replace the working project's root file.</w:t>
      </w:r>
    </w:p>
    <w:p>
      <w:r>
        <w:t>Read the entire file once, then type it in stages: imports and state, handlers, row component, JSX, styles. Each stage combines earlier lessons. The file is intentionally simple so you can explain every state transition.</w:t>
      </w:r>
    </w:p>
    <w:p>
      <w:pPr>
        <w:pStyle w:val="Examplelanguage"/>
      </w:pPr>
      <w:r>
        <w:t>JSX example</w:t>
      </w:r>
    </w:p>
    <w:p>
      <w:pPr>
        <w:pStyle w:val="Sourcecode"/>
        <w:keepNext w:val="0"/>
      </w:pPr>
      <w:r>
        <w:t>import React, { useState } from 'react';</w:t>
      </w:r>
    </w:p>
    <w:p>
      <w:pPr>
        <w:pStyle w:val="Sourcecode"/>
        <w:keepNext w:val="0"/>
      </w:pPr>
      <w:r>
        <w:t>import {</w:t>
      </w:r>
    </w:p>
    <w:p>
      <w:pPr>
        <w:pStyle w:val="Sourcecode"/>
        <w:keepNext w:val="0"/>
      </w:pPr>
      <w:r>
        <w:t xml:space="preserve">  View, Text, TextInput, Pressable, FlatList, StyleSheet,</w:t>
      </w:r>
    </w:p>
    <w:p>
      <w:pPr>
        <w:pStyle w:val="Sourcecode"/>
        <w:keepNext w:val="0"/>
      </w:pPr>
      <w:r>
        <w:t>} from 'react-native';</w:t>
      </w:r>
    </w:p>
    <w:p>
      <w:pPr>
        <w:pStyle w:val="Sourcecode"/>
        <w:keepNext w:val="0"/>
      </w:pPr>
      <w:r>
        <w:t xml:space="preserve"> </w:t>
      </w:r>
    </w:p>
    <w:p>
      <w:pPr>
        <w:pStyle w:val="Sourcecode"/>
        <w:keepNext w:val="0"/>
      </w:pPr>
      <w:r>
        <w:t>function NoteRow({ note, onToggle, onRemove }) {</w:t>
      </w:r>
    </w:p>
    <w:p>
      <w:pPr>
        <w:pStyle w:val="Sourcecode"/>
        <w:keepNext w:val="0"/>
      </w:pPr>
      <w:r>
        <w:t xml:space="preserve">  return (</w:t>
      </w:r>
    </w:p>
    <w:p>
      <w:pPr>
        <w:pStyle w:val="Sourcecode"/>
        <w:keepNext w:val="0"/>
      </w:pPr>
      <w:r>
        <w:t xml:space="preserve">    &lt;View style={styles.row}&gt;</w:t>
      </w:r>
    </w:p>
    <w:p>
      <w:pPr>
        <w:pStyle w:val="Sourcecode"/>
        <w:keepNext w:val="0"/>
      </w:pPr>
      <w:r>
        <w:t xml:space="preserve">      &lt;Pressable</w:t>
      </w:r>
    </w:p>
    <w:p>
      <w:pPr>
        <w:pStyle w:val="Sourcecode"/>
        <w:keepNext w:val="0"/>
      </w:pPr>
      <w:r>
        <w:t xml:space="preserve">        style={styles.rowMain}</w:t>
      </w:r>
    </w:p>
    <w:p>
      <w:pPr>
        <w:pStyle w:val="Sourcecode"/>
        <w:keepNext w:val="0"/>
      </w:pPr>
      <w:r>
        <w:t xml:space="preserve">        onPress={() =&gt; onToggle(note.id)}</w:t>
      </w:r>
    </w:p>
    <w:p>
      <w:pPr>
        <w:pStyle w:val="Sourcecode"/>
        <w:keepNext w:val="0"/>
      </w:pPr>
      <w:r>
        <w:t xml:space="preserve">        accessibilityRole="button"</w:t>
      </w:r>
    </w:p>
    <w:p>
      <w:pPr>
        <w:pStyle w:val="Sourcecode"/>
        <w:keepNext w:val="0"/>
      </w:pPr>
      <w:r>
        <w:t xml:space="preserve">        accessibilityLabel={`Toggle ${note.title}`}</w:t>
      </w:r>
    </w:p>
    <w:p>
      <w:pPr>
        <w:pStyle w:val="Sourcecode"/>
        <w:keepNext w:val="0"/>
      </w:pPr>
      <w:r>
        <w:t xml:space="preserve">      &gt;</w:t>
      </w:r>
    </w:p>
    <w:p>
      <w:pPr>
        <w:pStyle w:val="Sourcecode"/>
        <w:keepNext w:val="0"/>
      </w:pPr>
      <w:r>
        <w:t xml:space="preserve">        &lt;Text style={note.completed ? styles.done : styles.noteTitle}&gt;</w:t>
      </w:r>
    </w:p>
    <w:p>
      <w:pPr>
        <w:pStyle w:val="Sourcecode"/>
        <w:keepNext w:val="0"/>
      </w:pPr>
      <w:r>
        <w:t xml:space="preserve">          {note.completed ? '[x] ' : '[ ] '}{note.title}</w:t>
      </w:r>
    </w:p>
    <w:p>
      <w:pPr>
        <w:pStyle w:val="Sourcecode"/>
        <w:keepNext w:val="0"/>
      </w:pPr>
      <w:r>
        <w:t xml:space="preserve">        &lt;/Text&gt;</w:t>
      </w:r>
    </w:p>
    <w:p>
      <w:pPr>
        <w:pStyle w:val="Sourcecode"/>
        <w:keepNext w:val="0"/>
      </w:pPr>
      <w:r>
        <w:t xml:space="preserve">      &lt;/Pressable&gt;</w:t>
      </w:r>
    </w:p>
    <w:p>
      <w:pPr>
        <w:pStyle w:val="Sourcecode"/>
        <w:keepNext w:val="0"/>
      </w:pPr>
      <w:r>
        <w:t xml:space="preserve">      &lt;Pressable</w:t>
      </w:r>
    </w:p>
    <w:p>
      <w:pPr>
        <w:pStyle w:val="Sourcecode"/>
        <w:keepNext w:val="0"/>
      </w:pPr>
      <w:r>
        <w:t xml:space="preserve">        onPress={() =&gt; onRemove(note.id)}</w:t>
      </w:r>
    </w:p>
    <w:p>
      <w:pPr>
        <w:pStyle w:val="Sourcecode"/>
        <w:keepNext w:val="0"/>
      </w:pPr>
      <w:r>
        <w:t xml:space="preserve">        accessibilityRole="button"</w:t>
      </w:r>
    </w:p>
    <w:p>
      <w:pPr>
        <w:pStyle w:val="Sourcecode"/>
        <w:keepNext w:val="0"/>
      </w:pPr>
      <w:r>
        <w:t xml:space="preserve">        accessibilityLabel={`Remove ${note.title}`}</w:t>
      </w:r>
    </w:p>
    <w:p>
      <w:pPr>
        <w:pStyle w:val="Sourcecode"/>
        <w:keepNext w:val="0"/>
      </w:pPr>
      <w:r>
        <w:t xml:space="preserve">      &gt;</w:t>
      </w:r>
    </w:p>
    <w:p>
      <w:pPr>
        <w:pStyle w:val="Sourcecode"/>
        <w:keepNext w:val="0"/>
      </w:pPr>
      <w:r>
        <w:t xml:space="preserve">        &lt;Text style={styles.remove}&gt;Remove&lt;/Text&gt;</w:t>
      </w:r>
    </w:p>
    <w:p>
      <w:pPr>
        <w:pStyle w:val="Sourcecode"/>
        <w:keepNext w:val="0"/>
      </w:pPr>
      <w:r>
        <w:t xml:space="preserve">      &lt;/Pressable&gt;</w:t>
      </w:r>
    </w:p>
    <w:p>
      <w:pPr>
        <w:pStyle w:val="Sourcecode"/>
        <w:keepNext w:val="0"/>
      </w:pPr>
      <w:r>
        <w:t xml:space="preserve">    &lt;/View&gt;</w:t>
      </w:r>
    </w:p>
    <w:p>
      <w:pPr>
        <w:pStyle w:val="Sourcecode"/>
        <w:keepNext w:val="0"/>
      </w:pPr>
      <w:r>
        <w:t xml:space="preserve">  );</w:t>
      </w:r>
    </w:p>
    <w:p>
      <w:pPr>
        <w:pStyle w:val="Sourcecode"/>
        <w:keepNext w:val="0"/>
      </w:pPr>
      <w:r>
        <w:t>}</w:t>
      </w:r>
    </w:p>
    <w:p>
      <w:pPr>
        <w:pStyle w:val="Sourcecode"/>
        <w:keepNext w:val="0"/>
      </w:pPr>
      <w:r>
        <w:t xml:space="preserve"> </w:t>
      </w:r>
    </w:p>
    <w:p>
      <w:pPr>
        <w:pStyle w:val="Sourcecode"/>
        <w:keepNext w:val="0"/>
      </w:pPr>
      <w:r>
        <w:t>export default function App() {</w:t>
      </w:r>
    </w:p>
    <w:p>
      <w:pPr>
        <w:pStyle w:val="Sourcecode"/>
        <w:keepNext w:val="0"/>
      </w:pPr>
      <w:r>
        <w:t xml:space="preserve">  const [title, setTitle] = useState('');</w:t>
      </w:r>
    </w:p>
    <w:p>
      <w:pPr>
        <w:pStyle w:val="Sourcecode"/>
        <w:keepNext w:val="0"/>
      </w:pPr>
      <w:r>
        <w:t xml:space="preserve">  const [query, setQuery] = useState('');</w:t>
      </w:r>
    </w:p>
    <w:p>
      <w:pPr>
        <w:pStyle w:val="Sourcecode"/>
        <w:keepNext w:val="0"/>
      </w:pPr>
      <w:r>
        <w:t xml:space="preserve">  const [error, setError] = useState('');</w:t>
      </w:r>
    </w:p>
    <w:p>
      <w:pPr>
        <w:pStyle w:val="Sourcecode"/>
        <w:keepNext w:val="0"/>
      </w:pPr>
      <w:r>
        <w:t xml:space="preserve">  const [notes, setNotes] = useState([]);</w:t>
      </w:r>
    </w:p>
    <w:p>
      <w:pPr>
        <w:pStyle w:val="Sourcecode"/>
        <w:keepNext w:val="0"/>
      </w:pPr>
      <w:r>
        <w:t xml:space="preserve"> </w:t>
      </w:r>
    </w:p>
    <w:p>
      <w:pPr>
        <w:pStyle w:val="Sourcecode"/>
        <w:keepNext w:val="0"/>
      </w:pPr>
      <w:r>
        <w:t xml:space="preserve">  const addNote = () =&gt; {</w:t>
      </w:r>
    </w:p>
    <w:p>
      <w:pPr>
        <w:pStyle w:val="Sourcecode"/>
        <w:keepNext w:val="0"/>
      </w:pPr>
      <w:r>
        <w:t xml:space="preserve">    const trimmed = title.trim();</w:t>
      </w:r>
    </w:p>
    <w:p>
      <w:pPr>
        <w:pStyle w:val="Sourcecode"/>
        <w:keepNext w:val="0"/>
      </w:pPr>
      <w:r>
        <w:t xml:space="preserve">    if (!trimmed) {</w:t>
      </w:r>
    </w:p>
    <w:p>
      <w:pPr>
        <w:pStyle w:val="Sourcecode"/>
        <w:keepNext w:val="0"/>
      </w:pPr>
      <w:r>
        <w:t xml:space="preserve">      setError('Enter a title');</w:t>
      </w:r>
    </w:p>
    <w:p>
      <w:pPr>
        <w:pStyle w:val="Sourcecode"/>
        <w:keepNext w:val="0"/>
      </w:pPr>
      <w:r>
        <w:t xml:space="preserve">      return;</w:t>
      </w:r>
    </w:p>
    <w:p>
      <w:pPr>
        <w:pStyle w:val="Sourcecode"/>
        <w:keepNext w:val="0"/>
      </w:pPr>
      <w:r>
        <w:t xml:space="preserve">    }</w:t>
      </w:r>
    </w:p>
    <w:p>
      <w:pPr>
        <w:pStyle w:val="Sourcecode"/>
        <w:keepNext w:val="0"/>
      </w:pPr>
      <w:r>
        <w:t xml:space="preserve">    const id = Date.now().toString(36)</w:t>
      </w:r>
    </w:p>
    <w:p>
      <w:pPr>
        <w:pStyle w:val="Sourcecode"/>
        <w:keepNext w:val="0"/>
      </w:pPr>
      <w:r>
        <w:t xml:space="preserve">      + Math.random().toString(36).slice(2, 9);</w:t>
      </w:r>
    </w:p>
    <w:p>
      <w:pPr>
        <w:pStyle w:val="Sourcecode"/>
        <w:keepNext w:val="0"/>
      </w:pPr>
      <w:r>
        <w:t xml:space="preserve">    setNotes(current =&gt; [</w:t>
      </w:r>
    </w:p>
    <w:p>
      <w:pPr>
        <w:pStyle w:val="Sourcecode"/>
        <w:keepNext w:val="0"/>
      </w:pPr>
      <w:r>
        <w:t xml:space="preserve">      ...current, { id, title: trimmed, completed: false },</w:t>
      </w:r>
    </w:p>
    <w:p>
      <w:pPr>
        <w:pStyle w:val="Sourcecode"/>
        <w:keepNext w:val="0"/>
      </w:pPr>
      <w:r>
        <w:t xml:space="preserve">    ]);</w:t>
      </w:r>
    </w:p>
    <w:p>
      <w:pPr>
        <w:pStyle w:val="Sourcecode"/>
        <w:keepNext w:val="0"/>
      </w:pPr>
      <w:r>
        <w:t xml:space="preserve">    setTitle('');</w:t>
      </w:r>
    </w:p>
    <w:p>
      <w:pPr>
        <w:pStyle w:val="Sourcecode"/>
        <w:keepNext w:val="0"/>
      </w:pPr>
      <w:r>
        <w:t xml:space="preserve">    setError('');</w:t>
      </w:r>
    </w:p>
    <w:p>
      <w:pPr>
        <w:pStyle w:val="Sourcecode"/>
        <w:keepNext w:val="0"/>
      </w:pPr>
      <w:r>
        <w:t xml:space="preserve">  };</w:t>
      </w:r>
    </w:p>
    <w:p>
      <w:pPr>
        <w:pStyle w:val="Sourcecode"/>
        <w:keepNext w:val="0"/>
      </w:pPr>
      <w:r>
        <w:t xml:space="preserve"> </w:t>
      </w:r>
    </w:p>
    <w:p>
      <w:pPr>
        <w:pStyle w:val="Sourcecode"/>
        <w:keepNext w:val="0"/>
      </w:pPr>
      <w:r>
        <w:t xml:space="preserve">  const toggleNote = id =&gt; setNotes(current =&gt; current.map(note =&gt;</w:t>
      </w:r>
    </w:p>
    <w:p>
      <w:pPr>
        <w:pStyle w:val="Sourcecode"/>
        <w:keepNext w:val="0"/>
      </w:pPr>
      <w:r>
        <w:t xml:space="preserve">    note.id === id ? { ...note, completed: !note.completed } : note</w:t>
      </w:r>
    </w:p>
    <w:p>
      <w:pPr>
        <w:pStyle w:val="Sourcecode"/>
        <w:keepNext w:val="0"/>
      </w:pPr>
      <w:r>
        <w:t xml:space="preserve">  ));</w:t>
      </w:r>
    </w:p>
    <w:p>
      <w:pPr>
        <w:pStyle w:val="Sourcecode"/>
        <w:keepNext w:val="0"/>
      </w:pPr>
      <w:r>
        <w:t xml:space="preserve">  const removeNote = id =&gt; setNotes(current =&gt;</w:t>
      </w:r>
    </w:p>
    <w:p>
      <w:pPr>
        <w:pStyle w:val="Sourcecode"/>
        <w:keepNext w:val="0"/>
      </w:pPr>
      <w:r>
        <w:t xml:space="preserve">    current.filter(note =&gt; note.id !== id)</w:t>
      </w:r>
    </w:p>
    <w:p>
      <w:pPr>
        <w:pStyle w:val="Sourcecode"/>
        <w:keepNext w:val="0"/>
      </w:pPr>
      <w:r>
        <w:t xml:space="preserve">  );</w:t>
      </w:r>
    </w:p>
    <w:p>
      <w:pPr>
        <w:pStyle w:val="Sourcecode"/>
        <w:keepNext w:val="0"/>
      </w:pPr>
      <w:r>
        <w:t xml:space="preserve">  const visible = notes.filter(note =&gt;</w:t>
      </w:r>
    </w:p>
    <w:p>
      <w:pPr>
        <w:pStyle w:val="Sourcecode"/>
        <w:keepNext w:val="0"/>
      </w:pPr>
      <w:r>
        <w:t xml:space="preserve">    note.title.toLowerCase().includes(query.trim().toLowerCase())</w:t>
      </w:r>
    </w:p>
    <w:p>
      <w:pPr>
        <w:pStyle w:val="Sourcecode"/>
        <w:keepNext w:val="0"/>
      </w:pPr>
      <w:r>
        <w:t xml:space="preserve">  );</w:t>
      </w:r>
    </w:p>
    <w:p>
      <w:pPr>
        <w:pStyle w:val="Sourcecode"/>
        <w:keepNext w:val="0"/>
      </w:pPr>
      <w:r>
        <w:t xml:space="preserve">  const completed = notes.filter(note =&gt; note.completed).length;</w:t>
      </w:r>
    </w:p>
    <w:p>
      <w:pPr>
        <w:pStyle w:val="Sourcecode"/>
        <w:keepNext w:val="0"/>
      </w:pPr>
      <w:r>
        <w:t xml:space="preserve"> </w:t>
      </w:r>
    </w:p>
    <w:p>
      <w:pPr>
        <w:pStyle w:val="Sourcecode"/>
        <w:keepNext w:val="0"/>
      </w:pPr>
      <w:r>
        <w:t xml:space="preserve">  return (</w:t>
      </w:r>
    </w:p>
    <w:p>
      <w:pPr>
        <w:pStyle w:val="Sourcecode"/>
        <w:keepNext w:val="0"/>
      </w:pPr>
      <w:r>
        <w:t xml:space="preserve">    &lt;View style={styles.screen}&gt;</w:t>
      </w:r>
    </w:p>
    <w:p>
      <w:pPr>
        <w:pStyle w:val="Sourcecode"/>
        <w:keepNext w:val="0"/>
      </w:pPr>
      <w:r>
        <w:t xml:space="preserve">      &lt;Text style={styles.heading}&gt;My learning notes&lt;/Text&gt;</w:t>
      </w:r>
    </w:p>
    <w:p>
      <w:pPr>
        <w:pStyle w:val="Sourcecode"/>
        <w:keepNext w:val="0"/>
      </w:pPr>
      <w:r>
        <w:t xml:space="preserve">      &lt;TextInput</w:t>
      </w:r>
    </w:p>
    <w:p>
      <w:pPr>
        <w:pStyle w:val="Sourcecode"/>
        <w:keepNext w:val="0"/>
      </w:pPr>
      <w:r>
        <w:t xml:space="preserve">        style={styles.input}</w:t>
      </w:r>
    </w:p>
    <w:p>
      <w:pPr>
        <w:pStyle w:val="Sourcecode"/>
        <w:keepNext w:val="0"/>
      </w:pPr>
      <w:r>
        <w:t xml:space="preserve">        value={title}</w:t>
      </w:r>
    </w:p>
    <w:p>
      <w:pPr>
        <w:pStyle w:val="Sourcecode"/>
        <w:keepNext w:val="0"/>
      </w:pPr>
      <w:r>
        <w:t xml:space="preserve">        onChangeText={setTitle}</w:t>
      </w:r>
    </w:p>
    <w:p>
      <w:pPr>
        <w:pStyle w:val="Sourcecode"/>
        <w:keepNext w:val="0"/>
      </w:pPr>
      <w:r>
        <w:t xml:space="preserve">        placeholder="New note title"</w:t>
      </w:r>
    </w:p>
    <w:p>
      <w:pPr>
        <w:pStyle w:val="Sourcecode"/>
        <w:keepNext w:val="0"/>
      </w:pPr>
      <w:r>
        <w:t xml:space="preserve">        accessibilityLabel="New note title"</w:t>
      </w:r>
    </w:p>
    <w:p>
      <w:pPr>
        <w:pStyle w:val="Sourcecode"/>
        <w:keepNext w:val="0"/>
      </w:pPr>
      <w:r>
        <w:t xml:space="preserve">      /&gt;</w:t>
      </w:r>
    </w:p>
    <w:p>
      <w:pPr>
        <w:pStyle w:val="Sourcecode"/>
        <w:keepNext w:val="0"/>
      </w:pPr>
      <w:r>
        <w:t xml:space="preserve">      {error ? &lt;Text style={styles.remove}&gt;{error}&lt;/Text&gt; : null}</w:t>
      </w:r>
    </w:p>
    <w:p>
      <w:pPr>
        <w:pStyle w:val="Sourcecode"/>
        <w:keepNext w:val="0"/>
      </w:pPr>
      <w:r>
        <w:t xml:space="preserve">      &lt;Pressable style={styles.add} onPress={addNote} accessibilityRole="button"&gt;</w:t>
      </w:r>
    </w:p>
    <w:p>
      <w:pPr>
        <w:pStyle w:val="Sourcecode"/>
        <w:keepNext w:val="0"/>
      </w:pPr>
      <w:r>
        <w:t xml:space="preserve">        &lt;Text style={styles.addText}&gt;Add note&lt;/Text&gt;</w:t>
      </w:r>
    </w:p>
    <w:p>
      <w:pPr>
        <w:pStyle w:val="Sourcecode"/>
        <w:keepNext w:val="0"/>
      </w:pPr>
      <w:r>
        <w:t xml:space="preserve">      &lt;/Pressable&gt;</w:t>
      </w:r>
    </w:p>
    <w:p>
      <w:pPr>
        <w:pStyle w:val="Sourcecode"/>
        <w:keepNext w:val="0"/>
      </w:pPr>
      <w:r>
        <w:t xml:space="preserve">      &lt;TextInput</w:t>
      </w:r>
    </w:p>
    <w:p>
      <w:pPr>
        <w:pStyle w:val="Sourcecode"/>
        <w:keepNext w:val="0"/>
      </w:pPr>
      <w:r>
        <w:t xml:space="preserve">        style={styles.input}</w:t>
      </w:r>
    </w:p>
    <w:p>
      <w:pPr>
        <w:pStyle w:val="Sourcecode"/>
        <w:keepNext w:val="0"/>
      </w:pPr>
      <w:r>
        <w:t xml:space="preserve">        value={query}</w:t>
      </w:r>
    </w:p>
    <w:p>
      <w:pPr>
        <w:pStyle w:val="Sourcecode"/>
        <w:keepNext w:val="0"/>
      </w:pPr>
      <w:r>
        <w:t xml:space="preserve">        onChangeText={setQuery}</w:t>
      </w:r>
    </w:p>
    <w:p>
      <w:pPr>
        <w:pStyle w:val="Sourcecode"/>
        <w:keepNext w:val="0"/>
      </w:pPr>
      <w:r>
        <w:t xml:space="preserve">        placeholder="Search titles"</w:t>
      </w:r>
    </w:p>
    <w:p>
      <w:pPr>
        <w:pStyle w:val="Sourcecode"/>
        <w:keepNext w:val="0"/>
      </w:pPr>
      <w:r>
        <w:t xml:space="preserve">        accessibilityLabel="Search titles"</w:t>
      </w:r>
    </w:p>
    <w:p>
      <w:pPr>
        <w:pStyle w:val="Sourcecode"/>
        <w:keepNext w:val="0"/>
      </w:pPr>
      <w:r>
        <w:t xml:space="preserve">      /&gt;</w:t>
      </w:r>
    </w:p>
    <w:p>
      <w:pPr>
        <w:pStyle w:val="Sourcecode"/>
        <w:keepNext w:val="0"/>
      </w:pPr>
      <w:r>
        <w:t xml:space="preserve">      &lt;Text&gt;{completed} of {notes.length} completed&lt;/Text&gt;</w:t>
      </w:r>
    </w:p>
    <w:p>
      <w:pPr>
        <w:pStyle w:val="Sourcecode"/>
        <w:keepNext w:val="0"/>
      </w:pPr>
      <w:r>
        <w:t xml:space="preserve">      &lt;FlatList</w:t>
      </w:r>
    </w:p>
    <w:p>
      <w:pPr>
        <w:pStyle w:val="Sourcecode"/>
        <w:keepNext w:val="0"/>
      </w:pPr>
      <w:r>
        <w:t xml:space="preserve">        style={styles.list}</w:t>
      </w:r>
    </w:p>
    <w:p>
      <w:pPr>
        <w:pStyle w:val="Sourcecode"/>
        <w:keepNext w:val="0"/>
      </w:pPr>
      <w:r>
        <w:t xml:space="preserve">        data={visible}</w:t>
      </w:r>
    </w:p>
    <w:p>
      <w:pPr>
        <w:pStyle w:val="Sourcecode"/>
        <w:keepNext w:val="0"/>
      </w:pPr>
      <w:r>
        <w:t xml:space="preserve">        keyExtractor={note =&gt; note.id}</w:t>
      </w:r>
    </w:p>
    <w:p>
      <w:pPr>
        <w:pStyle w:val="Sourcecode"/>
        <w:keepNext w:val="0"/>
      </w:pPr>
      <w:r>
        <w:t xml:space="preserve">        renderItem={({ item }) =&gt; (</w:t>
      </w:r>
    </w:p>
    <w:p>
      <w:pPr>
        <w:pStyle w:val="Sourcecode"/>
        <w:keepNext w:val="0"/>
      </w:pPr>
      <w:r>
        <w:t xml:space="preserve">          &lt;NoteRow note={item} onToggle={toggleNote} onRemove={removeNote} /&gt;</w:t>
      </w:r>
    </w:p>
    <w:p>
      <w:pPr>
        <w:pStyle w:val="Sourcecode"/>
        <w:keepNext w:val="0"/>
      </w:pPr>
      <w:r>
        <w:t xml:space="preserve">        )}</w:t>
      </w:r>
    </w:p>
    <w:p>
      <w:pPr>
        <w:pStyle w:val="Sourcecode"/>
        <w:keepNext w:val="0"/>
      </w:pPr>
      <w:r>
        <w:t xml:space="preserve">        ListEmptyComponent={&lt;Text&gt;No matching notes&lt;/Text&gt;}</w:t>
      </w:r>
    </w:p>
    <w:p>
      <w:pPr>
        <w:pStyle w:val="Sourcecode"/>
        <w:keepNext w:val="0"/>
      </w:pPr>
      <w:r>
        <w:t xml:space="preserve">      /&gt;</w:t>
      </w:r>
    </w:p>
    <w:p>
      <w:pPr>
        <w:pStyle w:val="Sourcecode"/>
        <w:keepNext w:val="0"/>
      </w:pPr>
      <w:r>
        <w:t xml:space="preserve">    &lt;/View&gt;</w:t>
      </w:r>
    </w:p>
    <w:p>
      <w:pPr>
        <w:pStyle w:val="Sourcecode"/>
        <w:keepNext w:val="0"/>
      </w:pPr>
      <w:r>
        <w:t xml:space="preserve">  );</w:t>
      </w:r>
    </w:p>
    <w:p>
      <w:pPr>
        <w:pStyle w:val="Sourcecode"/>
        <w:keepNext w:val="0"/>
      </w:pPr>
      <w:r>
        <w:t>}</w:t>
      </w:r>
    </w:p>
    <w:p>
      <w:pPr>
        <w:pStyle w:val="Sourcecode"/>
        <w:keepNext w:val="0"/>
      </w:pPr>
      <w:r>
        <w:t xml:space="preserve"> </w:t>
      </w:r>
    </w:p>
    <w:p>
      <w:pPr>
        <w:pStyle w:val="Sourcecode"/>
        <w:keepNext w:val="0"/>
      </w:pPr>
      <w:r>
        <w:t>const styles = StyleSheet.create({</w:t>
      </w:r>
    </w:p>
    <w:p>
      <w:pPr>
        <w:pStyle w:val="Sourcecode"/>
        <w:keepNext w:val="0"/>
      </w:pPr>
      <w:r>
        <w:t xml:space="preserve">  screen: { flex: 1, padding: 20, paddingTop: 60, backgroundColor: '#f5f5f5' },</w:t>
      </w:r>
    </w:p>
    <w:p>
      <w:pPr>
        <w:pStyle w:val="Sourcecode"/>
        <w:keepNext w:val="0"/>
      </w:pPr>
      <w:r>
        <w:t xml:space="preserve">  heading: { fontSize: 24, fontWeight: '700', marginBottom: 16 },</w:t>
      </w:r>
    </w:p>
    <w:p>
      <w:pPr>
        <w:pStyle w:val="Sourcecode"/>
        <w:keepNext w:val="0"/>
      </w:pPr>
      <w:r>
        <w:t xml:space="preserve">  input: { borderWidth: 1, borderColor: '#bbb', padding: 12, marginBottom: 12 },</w:t>
      </w:r>
    </w:p>
    <w:p>
      <w:pPr>
        <w:pStyle w:val="Sourcecode"/>
        <w:keepNext w:val="0"/>
      </w:pPr>
      <w:r>
        <w:t xml:space="preserve">  add: { padding: 12, backgroundColor: '#4f46e5', marginBottom: 16 },</w:t>
      </w:r>
    </w:p>
    <w:p>
      <w:pPr>
        <w:pStyle w:val="Sourcecode"/>
        <w:keepNext w:val="0"/>
      </w:pPr>
      <w:r>
        <w:t xml:space="preserve">  addText: { color: '#fff', textAlign: 'center' },</w:t>
      </w:r>
    </w:p>
    <w:p>
      <w:pPr>
        <w:pStyle w:val="Sourcecode"/>
        <w:keepNext w:val="0"/>
      </w:pPr>
      <w:r>
        <w:t xml:space="preserve">  list: { flex: 1, marginTop: 12 },</w:t>
      </w:r>
    </w:p>
    <w:p>
      <w:pPr>
        <w:pStyle w:val="Sourcecode"/>
        <w:keepNext w:val="0"/>
      </w:pPr>
      <w:r>
        <w:t xml:space="preserve">  row: { flexDirection: 'row', alignItems: 'center', paddingVertical: 12, gap: 8 },</w:t>
      </w:r>
    </w:p>
    <w:p>
      <w:pPr>
        <w:pStyle w:val="Sourcecode"/>
        <w:keepNext w:val="0"/>
      </w:pPr>
      <w:r>
        <w:t xml:space="preserve">  rowMain: { flex: 1 },</w:t>
      </w:r>
    </w:p>
    <w:p>
      <w:pPr>
        <w:pStyle w:val="Sourcecode"/>
        <w:keepNext w:val="0"/>
      </w:pPr>
      <w:r>
        <w:t xml:space="preserve">  noteTitle: { color: '#111' },</w:t>
      </w:r>
    </w:p>
    <w:p>
      <w:pPr>
        <w:pStyle w:val="Sourcecode"/>
        <w:keepNext w:val="0"/>
      </w:pPr>
      <w:r>
        <w:t xml:space="preserve">  done: { color: '#666', textDecorationLine: 'line-through' },</w:t>
      </w:r>
    </w:p>
    <w:p>
      <w:pPr>
        <w:pStyle w:val="Sourcecode"/>
        <w:keepNext w:val="0"/>
      </w:pPr>
      <w:r>
        <w:t xml:space="preserve">  remove: { color: '#b91c1c' },</w:t>
      </w:r>
    </w:p>
    <w:p>
      <w:pPr>
        <w:pStyle w:val="Sourcecode"/>
        <w:keepNext w:val="0"/>
      </w:pPr>
      <w:r>
        <w:t>});</w:t>
      </w:r>
    </w:p>
    <w:p/>
    <w:p>
      <w:r>
        <w:t>Walkthrough: App owns title/query/error/notes. addNote validates and creates a new record, then clears input/error. NoteRow receives callbacks; it does not own a duplicate saved note object. toggleNote maps, removeNote filters, visible and completed are derived. FlatList renders stable-ID rows. styles.done is selected by a boolean ternary.</w:t>
      </w:r>
    </w:p>
    <w:p>
      <w:r>
        <w:t>The fixed top padding is a teaching shortcut, not production safe-area handling. This example deliberately uses immediately removed scratch rows instead of LockNote Trash: do not port that removal path into the real app. It also omits money/date validation, permissions and persistence.</w:t>
      </w:r>
    </w:p>
    <w:p>
      <w:r>
        <w:t>Practice checks: blank add produces error; two notes add; toggle changes only selected note; search doesn't delete underlying notes; Remove removes only selected scratch record; full reload empties data. If Fast Refresh temporarily keeps it, full reload is the persistence test.</w:t>
      </w:r>
    </w:p>
    <w:p>
      <w:r>
        <w:t>Next extension: add a separate scratch repository with a unique learning storage key, a hydration/loading gate and ordered writes. Do not store an initial empty array before loading old data. Do not bolt a naive persistence effect onto LockNote's production editor: its save/permission/lifecycle rules are more complex.</w:t>
      </w:r>
    </w:p>
    <w:p>
      <w:pPr>
        <w:pStyle w:val="Heading1"/>
        <w:pageBreakBefore/>
      </w:pPr>
      <w:r>
        <w:t>26 Answers and a production reading lab</w:t>
      </w:r>
    </w:p>
    <w:p>
      <w:r>
        <w:t>Answer 1: Component props are inputs to a reusable function; uppercase names tell JSX to resolve a component identifier. Returning Text creates a description, not an imperative DOM node update.</w:t>
      </w:r>
    </w:p>
    <w:p>
      <w:r>
        <w:t>Answer 2: onChangeText supplies a string, setTitle schedules new state, and {title.length} evaluates on the next render. The field is controlled because value comes back from that state.</w:t>
      </w:r>
    </w:p>
    <w:p>
      <w:r>
        <w:t>Answer 3: query is the changing input; filtered notes are derived. If you store both query and a separate result list unnecessarily, they can drift unless every change updates both correctly.</w:t>
      </w:r>
    </w:p>
    <w:p>
      <w:r>
        <w:t>Answer 4: map creates a new array and a copied changed item; filter creates a new array without that ID. An index is a position, so it changes after deletion/reorder; the record ID does not.</w:t>
      </w:r>
    </w:p>
    <w:p>
      <w:r>
        <w:t>Answer 5: Home passes handleNotePress through NoteItem's onPress callback. Home checks note.password; a locked item opens PasswordModal and verifies through lockPasswordService before navigation. The selected editor loads by route noteId.</w:t>
      </w:r>
    </w:p>
    <w:p>
      <w:r>
        <w:t>Answer 6: Native SQL and web filtering both keep root, active, unarchived, nonincoming records and sort pinned/recent. The native/web API must match, but actual argument/shape/ordering tests are still necessary.</w:t>
      </w:r>
    </w:p>
    <w:p>
      <w:r>
        <w:t>Answer 7: Cleanup mutates the old effect's cancellation flag, so its late results do not become current screen state. The already started repository work may still finish in the background.</w:t>
      </w:r>
    </w:p>
    <w:p>
      <w:r>
        <w:t>Answer 8: Back occurs before the scheduled save. Cleanup that only clearsTimeout removes the work. LockNote's awaited exit uses latest data and explicitly saves/flushes or removes an untouched draft before list reload.</w:t>
      </w:r>
    </w:p>
    <w:p>
      <w:r>
        <w:t>Now trace three real journeys using the source search anchors below. Write the caller, values, awaited operation, state setter and rendered consumer at each step. Source line numbers move, so search the named function rather than memorize a location.</w:t>
      </w:r>
    </w:p>
    <w:tbl>
      <w:tblPr>
        <w:tblW w:type="auto" w:w="0"/>
        <w:tblLayout w:type="fixed"/>
        <w:tblLook w:firstColumn="1" w:firstRow="1" w:lastColumn="0" w:lastRow="0" w:noHBand="0" w:noVBand="1" w:val="04A0"/>
      </w:tblPr>
      <w:tblGrid>
        <w:gridCol w:w="2376"/>
        <w:gridCol w:w="7560"/>
      </w:tblGrid>
      <w:tr>
        <w:trPr>
          <w:tblHeader/>
          <w:cantSplit/>
        </w:trPr>
        <w:tc>
          <w:tcPr>
            <w:tcW w:type="dxa" w:w="2376"/>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Journey</w:t>
            </w:r>
          </w:p>
        </w:tc>
        <w:tc>
          <w:tcPr>
            <w:tcW w:type="dxa" w:w="7560"/>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Files and search anchors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Home read</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HomeScreen loadData → noteRepo getRootNotes → setNotes → renderNoteItems → NoteItem</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New plain note</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create-note-type-modal onSelect → HomeScreen handleCreateRootNote → noteRepo create → editorRouteFor → NoteEditorScreen</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Final save</w:t>
            </w:r>
          </w:p>
        </w:tc>
        <w:tc>
          <w:tcPr>
            <w:tcW w:type="dxa" w:w="75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NoteEditorScreen handleContentChange → autoSave → collaborationService stageDraft/save → finalizeExit → useAwaitedEditorExit</w:t>
            </w:r>
          </w:p>
        </w:tc>
      </w:tr>
    </w:tbl>
    <w:p/>
    <w:p>
      <w:r>
        <w:t>For an unfamiliar component ask: What props enter? Which state/ref values belong here? Which values are derived? Which handlers change them? Which effects synchronize externally? Where is cleanup? Which repository/service is awaited? What happens on empty/loading/error/read-only paths? What must survive app restart?</w:t>
      </w:r>
    </w:p>
    <w:p>
      <w:pPr>
        <w:pStyle w:val="Heading1"/>
        <w:pageBreakBefore/>
      </w:pPr>
      <w:r>
        <w:t>27 Syntax reference and common misunderstandings</w:t>
      </w:r>
    </w:p>
    <w:tbl>
      <w:tblPr>
        <w:tblW w:type="auto" w:w="0"/>
        <w:tblLayout w:type="fixed"/>
        <w:tblLook w:firstColumn="1" w:firstRow="1" w:lastColumn="0" w:lastRow="0" w:noHBand="0" w:noVBand="1" w:val="04A0"/>
      </w:tblPr>
      <w:tblGrid>
        <w:gridCol w:w="2880"/>
        <w:gridCol w:w="3528"/>
        <w:gridCol w:w="3528"/>
      </w:tblGrid>
      <w:tr>
        <w:trPr>
          <w:tblHeader/>
          <w:cantSplit/>
        </w:trPr>
        <w:tc>
          <w:tcPr>
            <w:tcW w:type="dxa" w:w="2880"/>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Syntax</w:t>
            </w:r>
          </w:p>
        </w:tc>
        <w:tc>
          <w:tcPr>
            <w:tcW w:type="dxa" w:w="3528"/>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Meaning</w:t>
            </w:r>
          </w:p>
        </w:tc>
        <w:tc>
          <w:tcPr>
            <w:tcW w:type="dxa" w:w="3528"/>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Example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const X = (...) =&gt; ...</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Arrow function</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Callback or component</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 note })</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Object destructuring parameter</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Read props.note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[value, setter]</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Array destructuring</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useState pair</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&lt;Text&gt;{value}&lt;/Text&gt;</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JSX expression</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Display current JavaScript value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style={{ padding: 8 }}</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Expression containing an object</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Two different pairs of braces</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onPress={handler}</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Pass callback</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Called on interaction</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onPress={() =&gt; handler(id)}</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Pass callback with arguments</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Call later with chosen ID</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{...old, x: next}</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Shallow object copy/override</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Immutable update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[...old, item]</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Shallow array copy/add</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New array reference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value ?? fallback</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Null/undefined fallback</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Keeps zero/false/empty string</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value?.field</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Safe nullish property access</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Not authorization</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condition ? A : B</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Conditional expression</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JSX alternative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await operation()</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Await Promise inside async flow</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Not a global UI freeze</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ref.current</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Mutable ref value</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Change doesn't itself render</w:t>
            </w:r>
          </w:p>
        </w:tc>
      </w:tr>
      <w:tr>
        <w:trPr>
          <w:cantSplit/>
        </w:trPr>
        <w:tc>
          <w:tcPr>
            <w:tcW w:type="dxa" w:w="288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return unsubscribe</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Effect cleanup function</w:t>
            </w:r>
          </w:p>
        </w:tc>
        <w:tc>
          <w:tcPr>
            <w:tcW w:type="dxa" w:w="35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Remove listener on cleanup</w:t>
            </w:r>
          </w:p>
        </w:tc>
      </w:tr>
    </w:tbl>
    <w:p/>
    <w:p>
      <w:r>
        <w:t>Misunderstanding: State is the database. Correction: state is UI memory; explicitly persist through a repository/service. Misunderstanding: useEffect [] means absolutely once forever. Correction: it belongs to a mounted instance and development checks can re-run setup/cleanup. Misunderstanding: navigate is an HTTP request. Correction: it selects a registered screen and passes params.</w:t>
      </w:r>
    </w:p>
    <w:p>
      <w:r>
        <w:t>Misunderstanding: spread copies all nested objects. Correction: it is shallow. Misunderstanding: memoization fixes any lag. Correction: find expensive work and measure; identity and domain correctness still matter. Misunderstanding: secureTextEntry encrypts content. Correction: it only changes input presentation. Misunderstanding: .env is secret because it is uncommitted. Correction: values copied into client configuration can be extracted from the built app.</w:t>
      </w:r>
    </w:p>
    <w:p>
      <w:r>
        <w:t>Misunderstanding: web passing means mobile passing. Correction: native files/keyboard/permissions/payments differ. Misunderstanding: JSON backup includes every image and preference. Correction: LockNote's portable backup excludes binary images/backgrounds and local appearance preferences. Misunderstanding: manual Sync Notes proves automatic sync exists. Correction: automatic/background sync remains planned.</w:t>
      </w:r>
    </w:p>
    <w:p>
      <w:pPr>
        <w:pStyle w:val="Heading1"/>
        <w:pageBreakBefore/>
      </w:pPr>
      <w:r>
        <w:t>28 Suggested study schedule and references</w:t>
      </w:r>
    </w:p>
    <w:p>
      <w:r>
        <w:t>Treat this as a flexible route, not a deadline. Spend each session reading one idea, typing a small example, predicting its behavior and verifying that prediction. Write your explanation before advancing.</w:t>
      </w:r>
    </w:p>
    <w:tbl>
      <w:tblPr>
        <w:tblW w:type="auto" w:w="0"/>
        <w:tblLayout w:type="fixed"/>
        <w:tblLook w:firstColumn="1" w:firstRow="1" w:lastColumn="0" w:lastRow="0" w:noHBand="0" w:noVBand="1" w:val="04A0"/>
      </w:tblPr>
      <w:tblGrid>
        <w:gridCol w:w="1584"/>
        <w:gridCol w:w="1440"/>
        <w:gridCol w:w="6912"/>
      </w:tblGrid>
      <w:tr>
        <w:trPr>
          <w:tblHeader/>
          <w:cantSplit/>
        </w:trPr>
        <w:tc>
          <w:tcPr>
            <w:tcW w:type="dxa" w:w="1584"/>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Stage</w:t>
            </w:r>
          </w:p>
        </w:tc>
        <w:tc>
          <w:tcPr>
            <w:tcW w:type="dxa" w:w="1440"/>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Lessons</w:t>
            </w:r>
          </w:p>
        </w:tc>
        <w:tc>
          <w:tcPr>
            <w:tcW w:type="dxa" w:w="6912"/>
            <w:vAlign w:val="center"/>
            <w:tcBorders>
              <w:top w:val="single" w:sz="4" w:color="D9D9D9"/>
              <w:left w:val="single" w:sz="4" w:color="D9D9D9"/>
              <w:bottom w:val="single" w:sz="4" w:color="D9D9D9"/>
              <w:right w:val="single" w:sz="4" w:color="D9D9D9"/>
            </w:tcBorders>
            <w:shd w:fill="DFE8F0"/>
            <w:tcMar>
              <w:top w:w="90" w:type="dxa"/>
              <w:left w:w="90" w:type="dxa"/>
              <w:bottom w:w="90" w:type="dxa"/>
              <w:right w:w="90" w:type="dxa"/>
            </w:tcMar>
          </w:tcPr>
          <w:p>
            <w:pPr>
              <w:spacing w:after="60" w:before="60"/>
            </w:pPr>
            <w:r>
              <w:rPr>
                <w:b/>
                <w:sz w:val="20"/>
              </w:rPr>
              <w:t>Evidence you understand it</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Week 1</w:t>
            </w:r>
          </w:p>
        </w:tc>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1 to 8</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Build component, props, counter and controlled input without DOM queries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Week 2</w:t>
            </w:r>
          </w:p>
        </w:tc>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9 to 13</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Explain immutable edits, dependencies, cleanup, Promise failures and refs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Week 3</w:t>
            </w:r>
          </w:p>
        </w:tc>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14 to 17</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Trace route params, theme, layout and stable-ID rows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Week 4</w:t>
            </w:r>
          </w:p>
        </w:tc>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18 to 20</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Compare repositories and trace create/save/awaited exit</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Week 5</w:t>
            </w:r>
          </w:p>
        </w:tc>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21 to 24</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Explain native differences, security boundaries and write a focused test</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Week 6</w:t>
            </w:r>
          </w:p>
        </w:tc>
        <w:tc>
          <w:tcPr>
            <w:tcW w:type="dxa" w:w="144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25 to 28</w:t>
            </w:r>
          </w:p>
        </w:tc>
        <w:tc>
          <w:tcPr>
            <w:tcW w:type="dxa" w:w="69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pPr>
            <w:r>
              <w:rPr>
                <w:b w:val="0"/>
                <w:sz w:val="20"/>
              </w:rPr>
              <w:t>Build practice app, complete reading lab and propose one safe small improvement</w:t>
            </w:r>
          </w:p>
        </w:tc>
      </w:tr>
    </w:tbl>
    <w:p/>
    <w:p>
      <w:r>
        <w:t>Good first real-project changes are presentation-only and reversible: improve an empty-state label, extract repeated presentational JSX or display an existing nonsensitive field. Do not start by replacing navigation/storage, changing cloud authorization, adding a global state library or reintroducing intentionally removed UI text.</w:t>
      </w:r>
    </w:p>
    <w:p>
      <w:r>
        <w:t>Project references: docs/ARCHITECTURE.md for system boundaries; docs/PROJECT_STATE.md for implemented/planned behavior; docs/testing/TEST_PLAN.md and HOW_TO_TEST.docx for verification; docs/decisions/SUBSCRIPTION_PLANS.md for paid boundaries; docs/1_MY_DEV_NOTE.md for local Android build workflow. The older LEARNING_REACT_NATIVE.md is a reading companion, but current source/status is the baseline for this handbook.</w:t>
      </w:r>
    </w:p>
    <w:p>
      <w:r>
        <w:t>Official references checked for the relevant fundamentals and SDK baseline:</w:t>
      </w:r>
    </w:p>
    <w:p>
      <w:pPr>
        <w:pStyle w:val="ListBullet"/>
      </w:pPr>
      <w:r>
        <w:t xml:space="preserve">Expo SDK 54 compatibility and APIs </w:t>
      </w:r>
      <w:hyperlink r:id="rId9">
        <w:r>
          <w:rPr>
            <w:color w:val="24527A"/>
          </w:rPr>
          <w:t>https://docs.expo.dev/versions/v54.0.0/</w:t>
        </w:r>
      </w:hyperlink>
      <w:r/>
    </w:p>
    <w:p>
      <w:pPr>
        <w:pStyle w:val="ListBullet"/>
      </w:pPr>
      <w:r>
        <w:t xml:space="preserve">Expo SDK 54 SQLite API </w:t>
      </w:r>
      <w:hyperlink r:id="rId10">
        <w:r>
          <w:rPr>
            <w:color w:val="24527A"/>
          </w:rPr>
          <w:t>https://docs.expo.dev/versions/v54.0.0/sdk/sqlite/</w:t>
        </w:r>
      </w:hyperlink>
      <w:r/>
    </w:p>
    <w:p>
      <w:pPr>
        <w:pStyle w:val="ListBullet"/>
      </w:pPr>
      <w:r>
        <w:t xml:space="preserve">React JSX rules </w:t>
      </w:r>
      <w:hyperlink r:id="rId11">
        <w:r>
          <w:rPr>
            <w:color w:val="24527A"/>
          </w:rPr>
          <w:t>https://react.dev/learn/writing-markup-with-jsx</w:t>
        </w:r>
      </w:hyperlink>
      <w:r/>
    </w:p>
    <w:p>
      <w:pPr>
        <w:pStyle w:val="ListBullet"/>
      </w:pPr>
      <w:r>
        <w:t xml:space="preserve">React useState reference </w:t>
      </w:r>
      <w:hyperlink r:id="rId12">
        <w:r>
          <w:rPr>
            <w:color w:val="24527A"/>
          </w:rPr>
          <w:t>https://react.dev/reference/react/useState</w:t>
        </w:r>
      </w:hyperlink>
      <w:r/>
    </w:p>
    <w:p>
      <w:pPr>
        <w:pStyle w:val="ListBullet"/>
      </w:pPr>
      <w:r>
        <w:t xml:space="preserve">React useEffect reference </w:t>
      </w:r>
      <w:hyperlink r:id="rId13">
        <w:r>
          <w:rPr>
            <w:color w:val="24527A"/>
          </w:rPr>
          <w:t>https://react.dev/reference/react/useEffect</w:t>
        </w:r>
      </w:hyperlink>
      <w:r/>
    </w:p>
    <w:p>
      <w:pPr>
        <w:pStyle w:val="ListBullet"/>
      </w:pPr>
      <w:r>
        <w:t xml:space="preserve">React Native 0.81 styles </w:t>
      </w:r>
      <w:hyperlink r:id="rId14">
        <w:r>
          <w:rPr>
            <w:color w:val="24527A"/>
          </w:rPr>
          <w:t>https://reactnative.dev/docs/0.81/style</w:t>
        </w:r>
      </w:hyperlink>
      <w:r/>
    </w:p>
    <w:p>
      <w:pPr>
        <w:pStyle w:val="ListBullet"/>
      </w:pPr>
      <w:r>
        <w:t xml:space="preserve">React Native 0.81 Flexbox </w:t>
      </w:r>
      <w:hyperlink r:id="rId15">
        <w:r>
          <w:rPr>
            <w:color w:val="24527A"/>
          </w:rPr>
          <w:t>https://reactnative.dev/docs/0.81/flexbox</w:t>
        </w:r>
      </w:hyperlink>
      <w:r/>
    </w:p>
    <w:p>
      <w:pPr>
        <w:pStyle w:val="ListBullet"/>
      </w:pPr>
      <w:r>
        <w:t xml:space="preserve">React Native 0.81 TextInput </w:t>
      </w:r>
      <w:hyperlink r:id="rId16">
        <w:r>
          <w:rPr>
            <w:color w:val="24527A"/>
          </w:rPr>
          <w:t>https://reactnative.dev/docs/0.81/textinput</w:t>
        </w:r>
      </w:hyperlink>
      <w:r/>
    </w:p>
    <w:p>
      <w:pPr>
        <w:pStyle w:val="ListBullet"/>
      </w:pPr>
      <w:r>
        <w:t xml:space="preserve">React Native 0.81 FlatList </w:t>
      </w:r>
      <w:hyperlink r:id="rId17">
        <w:r>
          <w:rPr>
            <w:color w:val="24527A"/>
          </w:rPr>
          <w:t>https://reactnative.dev/docs/0.81/flatlist</w:t>
        </w:r>
      </w:hyperlink>
      <w:r/>
    </w:p>
    <w:p>
      <w:r>
        <w:t>The general React documentation may show a newer current version; this handbook only uses fundamentals compatible with the project's React 19.1 baseline. Do not upgrade React/Expo merely to match a documentation header.</w:t>
      </w:r>
    </w:p>
    <w:p>
      <w:r>
        <w:t>You are ready for a small independent feature when you can explain this journey: a user event calls a handler; the handler changes state, navigates or awaits a guarded service/repository; the selected platform implementation persists data; React renders current state; lifecycle cleanup and server authorization keep timing and access correct.</w:t>
      </w:r>
    </w:p>
    <w:sectPr w:rsidR="00FC693F" w:rsidRPr="0006063C" w:rsidSect="00034616">
      <w:footerReference w:type="default" r:id="rId1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Learning React Native through LockNote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line="269" w:lineRule="auto"/>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widowControl w:val="0"/>
      <w:spacing w:line="252" w:lineRule="auto" w:after="0" w:before="0"/>
      <w:ind w:left="173"/>
    </w:pPr>
    <w:rPr>
      <w:rFonts w:ascii="Consolas" w:hAnsi="Consolas"/>
      <w:sz w:val="20"/>
    </w:rPr>
  </w:style>
  <w:style w:type="paragraph" w:customStyle="1" w:styleId="Examplelanguage">
    <w:name w:val="Example language"/>
    <w:pPr>
      <w:keepNext/>
      <w:spacing w:after="60"/>
    </w:pPr>
    <w:rPr>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expo.dev/versions/v54.0.0/" TargetMode="External"/><Relationship Id="rId10" Type="http://schemas.openxmlformats.org/officeDocument/2006/relationships/hyperlink" Target="https://docs.expo.dev/versions/v54.0.0/sdk/sqlite/" TargetMode="External"/><Relationship Id="rId11" Type="http://schemas.openxmlformats.org/officeDocument/2006/relationships/hyperlink" Target="https://react.dev/learn/writing-markup-with-jsx" TargetMode="External"/><Relationship Id="rId12" Type="http://schemas.openxmlformats.org/officeDocument/2006/relationships/hyperlink" Target="https://react.dev/reference/react/useState" TargetMode="External"/><Relationship Id="rId13" Type="http://schemas.openxmlformats.org/officeDocument/2006/relationships/hyperlink" Target="https://react.dev/reference/react/useEffect" TargetMode="External"/><Relationship Id="rId14" Type="http://schemas.openxmlformats.org/officeDocument/2006/relationships/hyperlink" Target="https://reactnative.dev/docs/0.81/style" TargetMode="External"/><Relationship Id="rId15" Type="http://schemas.openxmlformats.org/officeDocument/2006/relationships/hyperlink" Target="https://reactnative.dev/docs/0.81/flexbox" TargetMode="External"/><Relationship Id="rId16" Type="http://schemas.openxmlformats.org/officeDocument/2006/relationships/hyperlink" Target="https://reactnative.dev/docs/0.81/textinput" TargetMode="External"/><Relationship Id="rId17" Type="http://schemas.openxmlformats.org/officeDocument/2006/relationships/hyperlink" Target="https://reactnative.dev/docs/0.81/flatlist"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React Native through LockNote</dc:title>
  <dc:subject>Beginner tutorial for vanilla JavaScript and Laravel programmers</dc:subject>
  <dc:creator>LockNote</dc:creator>
  <cp:keywords>React Native, React, JSX, hooks, Expo, Laravel, tutorial</cp:keywords>
  <dc:description>generated by python-docx</dc:description>
  <cp:lastModifiedBy/>
  <cp:revision>1</cp:revision>
  <dcterms:created xsi:type="dcterms:W3CDTF">2013-12-23T23:15:00Z</dcterms:created>
  <dcterms:modified xsi:type="dcterms:W3CDTF">2013-12-23T23:15:00Z</dcterms:modified>
  <cp:category/>
</cp:coreProperties>
</file>